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7239" w14:textId="77777777" w:rsidR="00992F38" w:rsidRDefault="00000000">
      <w:pPr>
        <w:pStyle w:val="Heading1"/>
      </w:pPr>
      <w:r>
        <w:t>SQL Project - Customer, Agent, Orders Database with Queries</w:t>
      </w:r>
    </w:p>
    <w:p w14:paraId="2861EC12" w14:textId="77777777" w:rsidR="00992F38" w:rsidRDefault="00000000">
      <w:pPr>
        <w:pStyle w:val="Heading2"/>
      </w:pPr>
      <w:r>
        <w:t>Step 1: Database &amp; Table Creation</w:t>
      </w:r>
    </w:p>
    <w:p w14:paraId="4EF4093F" w14:textId="77777777" w:rsidR="00CC0CCF" w:rsidRDefault="00000000">
      <w:r>
        <w:br/>
        <w:t>CREATE DATABASE customer_db;</w:t>
      </w:r>
      <w:r>
        <w:br/>
        <w:t>USE customer_db;</w:t>
      </w:r>
      <w:r>
        <w:br/>
      </w:r>
      <w:r>
        <w:br/>
        <w:t>CREATE TABLE Agent (</w:t>
      </w:r>
      <w:r>
        <w:br/>
        <w:t xml:space="preserve">  AGENT_CODE </w:t>
      </w:r>
      <w:proofErr w:type="gramStart"/>
      <w:r>
        <w:t>VARCHAR(</w:t>
      </w:r>
      <w:proofErr w:type="gramEnd"/>
      <w:r>
        <w:t>10) PRIMARY KEY,</w:t>
      </w:r>
      <w:r>
        <w:br/>
        <w:t xml:space="preserve">  AGENT_NAME </w:t>
      </w:r>
      <w:proofErr w:type="gramStart"/>
      <w:r>
        <w:t>VARCHAR(</w:t>
      </w:r>
      <w:proofErr w:type="gramEnd"/>
      <w:r>
        <w:t>50),</w:t>
      </w:r>
      <w:r>
        <w:br/>
        <w:t xml:space="preserve">  WORKING_AREA </w:t>
      </w:r>
      <w:proofErr w:type="gramStart"/>
      <w:r>
        <w:t>VARCHAR(</w:t>
      </w:r>
      <w:proofErr w:type="gramEnd"/>
      <w:r>
        <w:t>50),</w:t>
      </w:r>
      <w:r>
        <w:br/>
        <w:t xml:space="preserve">  COMMISSION </w:t>
      </w:r>
      <w:proofErr w:type="gramStart"/>
      <w:r>
        <w:t>DECIMAL(</w:t>
      </w:r>
      <w:proofErr w:type="gramEnd"/>
      <w:r>
        <w:t>4,2),</w:t>
      </w:r>
      <w:r>
        <w:br/>
        <w:t xml:space="preserve">  PHONE_NO </w:t>
      </w:r>
      <w:proofErr w:type="gramStart"/>
      <w:r>
        <w:t>VARCHAR(</w:t>
      </w:r>
      <w:proofErr w:type="gramEnd"/>
      <w:r>
        <w:t>30),</w:t>
      </w:r>
      <w:r>
        <w:br/>
        <w:t xml:space="preserve">  COUNTRY </w:t>
      </w:r>
      <w:proofErr w:type="gramStart"/>
      <w:r>
        <w:t>VARCHAR(</w:t>
      </w:r>
      <w:proofErr w:type="gramEnd"/>
      <w:r>
        <w:t>50)</w:t>
      </w:r>
      <w:r>
        <w:br/>
        <w:t>);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0CCF" w14:paraId="0AC02723" w14:textId="77777777" w:rsidTr="00CC0CCF">
        <w:tc>
          <w:tcPr>
            <w:tcW w:w="8856" w:type="dxa"/>
          </w:tcPr>
          <w:p w14:paraId="7704B5D2" w14:textId="590CC553" w:rsidR="00CC0CCF" w:rsidRDefault="00CC0CCF">
            <w:r w:rsidRPr="00CC0CCF">
              <w:rPr>
                <w:noProof/>
              </w:rPr>
              <w:drawing>
                <wp:inline distT="0" distB="0" distL="0" distR="0" wp14:anchorId="59FAD84B" wp14:editId="0748989B">
                  <wp:extent cx="5486400" cy="2424430"/>
                  <wp:effectExtent l="0" t="0" r="0" b="0"/>
                  <wp:docPr id="1163135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1352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2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2CD0D8" w14:textId="77777777" w:rsidR="00CC0CCF" w:rsidRDefault="00CC0CCF"/>
    <w:p w14:paraId="03C8AB44" w14:textId="77777777" w:rsidR="00CC0CCF" w:rsidRDefault="00000000">
      <w:r>
        <w:br/>
        <w:t>CREATE TABLE Customer(</w:t>
      </w:r>
      <w:r>
        <w:br/>
        <w:t xml:space="preserve">  CUST_CODE VARCHAR(50) PRIMARY KEY,</w:t>
      </w:r>
      <w:r>
        <w:br/>
        <w:t xml:space="preserve">  CUST_NAME VARCHAR(100),</w:t>
      </w:r>
      <w:r>
        <w:br/>
        <w:t xml:space="preserve">  CUST_CITY VARCHAR(50),</w:t>
      </w:r>
      <w:r>
        <w:br/>
        <w:t xml:space="preserve">  WORKING_AREA VARCHAR(50),</w:t>
      </w:r>
      <w:r>
        <w:br/>
        <w:t xml:space="preserve">  CUST_COUNTRY VARCHAR(50),</w:t>
      </w:r>
      <w:r>
        <w:br/>
        <w:t xml:space="preserve">  GRADE INT,</w:t>
      </w:r>
      <w:r>
        <w:br/>
        <w:t xml:space="preserve">  OPENING_AMT DECIMAL(12,2),</w:t>
      </w:r>
      <w:r>
        <w:br/>
        <w:t xml:space="preserve">  RECEIVE_AMT DECIMAL(12,2),</w:t>
      </w:r>
      <w:r>
        <w:br/>
      </w:r>
      <w:r>
        <w:lastRenderedPageBreak/>
        <w:t xml:space="preserve">  PAYMENT_AMT DECIMAL(12,2),</w:t>
      </w:r>
      <w:r>
        <w:br/>
        <w:t xml:space="preserve">  OUTSTANDING_AMT DECIMAL(12,2),</w:t>
      </w:r>
      <w:r>
        <w:br/>
        <w:t xml:space="preserve">  PHONE_NO VARCHAR(50),</w:t>
      </w:r>
      <w:r>
        <w:br/>
        <w:t xml:space="preserve">  AGENT_CODE VARCHAR(30),</w:t>
      </w:r>
      <w:r>
        <w:br/>
        <w:t xml:space="preserve">  FOREIGN KEY (AGENT_CODE) REFERENCES Agent(AGENT_CODE)</w:t>
      </w:r>
      <w:r>
        <w:br/>
        <w:t>);</w:t>
      </w:r>
    </w:p>
    <w:p w14:paraId="0BADD186" w14:textId="77777777" w:rsidR="00CC0CCF" w:rsidRDefault="00CC0C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0CCF" w14:paraId="17870073" w14:textId="77777777" w:rsidTr="00CC0CCF">
        <w:tc>
          <w:tcPr>
            <w:tcW w:w="8856" w:type="dxa"/>
          </w:tcPr>
          <w:p w14:paraId="64B8905C" w14:textId="02218B81" w:rsidR="00CC0CCF" w:rsidRDefault="00CC0CCF">
            <w:r w:rsidRPr="00CC0CCF">
              <w:rPr>
                <w:noProof/>
              </w:rPr>
              <w:drawing>
                <wp:inline distT="0" distB="0" distL="0" distR="0" wp14:anchorId="5BF181F1" wp14:editId="5B12EF97">
                  <wp:extent cx="5486400" cy="1958975"/>
                  <wp:effectExtent l="0" t="0" r="0" b="3175"/>
                  <wp:docPr id="124637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376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5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48A8C" w14:textId="77777777" w:rsidR="00CC0CCF" w:rsidRDefault="00000000">
      <w:r>
        <w:br/>
      </w:r>
      <w:r>
        <w:br/>
        <w:t>CREATE TABLE Orders (</w:t>
      </w:r>
      <w:r>
        <w:br/>
        <w:t xml:space="preserve">  ORD_NUM INT PRIMARY KEY,</w:t>
      </w:r>
      <w:r>
        <w:br/>
        <w:t xml:space="preserve">  ORD_AMOUNT DECIMAL(12,2),</w:t>
      </w:r>
      <w:r>
        <w:br/>
        <w:t xml:space="preserve">  ADVANCE_AMOUNT DECIMAL(12,2),</w:t>
      </w:r>
      <w:r>
        <w:br/>
        <w:t xml:space="preserve">  ORD_DATE DATE,</w:t>
      </w:r>
      <w:r>
        <w:br/>
        <w:t xml:space="preserve">  CUST_CODE VARCHAR(50),</w:t>
      </w:r>
      <w:r>
        <w:br/>
        <w:t xml:space="preserve">  AGENT_CODE VARCHAR(30),</w:t>
      </w:r>
      <w:r>
        <w:br/>
        <w:t xml:space="preserve">  ORD_DESCRIPTION VARCHAR(100),</w:t>
      </w:r>
      <w:r>
        <w:br/>
        <w:t xml:space="preserve">  FOREIGN KEY (CUST_CODE) REFERENCES Customer(CUST_CODE),</w:t>
      </w:r>
      <w:r>
        <w:br/>
        <w:t xml:space="preserve">  FOREIGN KEY (AGENT_CODE) REFERENCES Agent(AGENT_CODE)</w:t>
      </w:r>
      <w:r>
        <w:br/>
        <w:t>);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0CCF" w14:paraId="6D3EDD13" w14:textId="77777777" w:rsidTr="00CC0CCF">
        <w:tc>
          <w:tcPr>
            <w:tcW w:w="8856" w:type="dxa"/>
          </w:tcPr>
          <w:p w14:paraId="1ACAB2ED" w14:textId="2A694E77" w:rsidR="00CC0CCF" w:rsidRDefault="00CC0CCF">
            <w:r w:rsidRPr="00CC0CCF">
              <w:rPr>
                <w:noProof/>
              </w:rPr>
              <w:lastRenderedPageBreak/>
              <w:drawing>
                <wp:inline distT="0" distB="0" distL="0" distR="0" wp14:anchorId="24F3EE85" wp14:editId="3D121C23">
                  <wp:extent cx="5486400" cy="2445385"/>
                  <wp:effectExtent l="0" t="0" r="0" b="0"/>
                  <wp:docPr id="1999040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0409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4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A2F94" w14:textId="3C55C5DD" w:rsidR="00992F38" w:rsidRDefault="00992F38"/>
    <w:p w14:paraId="4EF00DB7" w14:textId="77777777" w:rsidR="00992F38" w:rsidRDefault="00000000">
      <w:pPr>
        <w:pStyle w:val="Heading2"/>
      </w:pPr>
      <w:r>
        <w:t>Step 2: Importing Data from Excel/CSV</w:t>
      </w:r>
    </w:p>
    <w:p w14:paraId="6A4B1439" w14:textId="77777777" w:rsidR="00992F38" w:rsidRDefault="00000000">
      <w:r>
        <w:br/>
        <w:t>1. Open MySQL Workbench → Connect to your Database.</w:t>
      </w:r>
      <w:r>
        <w:br/>
        <w:t>2. Right click on your schema (customer_db) → 'Table Data Import Wizard'.</w:t>
      </w:r>
      <w:r>
        <w:br/>
        <w:t>3. Select your Excel/CSV file (Customer.csv, Agent.csv, Orders.csv).</w:t>
      </w:r>
      <w:r>
        <w:br/>
        <w:t>4. Choose the destination table (Customer, Agent, Orders).</w:t>
      </w:r>
      <w:r>
        <w:br/>
        <w:t>5. Click 'Next' → Finish.</w:t>
      </w:r>
      <w:r>
        <w:br/>
        <w:t>This way your Excel/CSV data will be imported into MySQL tables.</w:t>
      </w:r>
      <w:r>
        <w:br/>
      </w:r>
    </w:p>
    <w:p w14:paraId="73026278" w14:textId="77777777" w:rsidR="00E9732D" w:rsidRPr="00E9732D" w:rsidRDefault="00E9732D">
      <w:pPr>
        <w:rPr>
          <w:color w:val="C00000"/>
        </w:rPr>
      </w:pPr>
    </w:p>
    <w:p w14:paraId="3C1E2279" w14:textId="095ECDBF" w:rsidR="00E9732D" w:rsidRPr="00E9732D" w:rsidRDefault="00E9732D">
      <w:pPr>
        <w:rPr>
          <w:color w:val="C00000"/>
        </w:rPr>
      </w:pPr>
      <w:r w:rsidRPr="00E9732D">
        <w:rPr>
          <w:color w:val="C00000"/>
        </w:rPr>
        <w:t>MAKE A DIAGRAM OR FLOWCHART FOR IMPORTING</w:t>
      </w:r>
    </w:p>
    <w:p w14:paraId="5D53BA61" w14:textId="7ED1B09F" w:rsidR="00992F38" w:rsidRPr="0069240A" w:rsidRDefault="00000000">
      <w:pPr>
        <w:pStyle w:val="Heading2"/>
        <w:rPr>
          <w:color w:val="C0504D" w:themeColor="accent2"/>
        </w:rPr>
      </w:pPr>
      <w:r>
        <w:t>Q1. Retrieve customer details along with the agent's name who helped them, showing the total outstanding amount</w:t>
      </w:r>
    </w:p>
    <w:p w14:paraId="7021F5C0" w14:textId="77777777" w:rsidR="00992F38" w:rsidRDefault="00000000">
      <w:r>
        <w:t>Query:</w:t>
      </w:r>
    </w:p>
    <w:p w14:paraId="61DDB0C6" w14:textId="77777777" w:rsidR="00992F38" w:rsidRDefault="00000000">
      <w:r>
        <w:t xml:space="preserve">SELECT </w:t>
      </w:r>
      <w:proofErr w:type="gramStart"/>
      <w:r>
        <w:t>c.CUST</w:t>
      </w:r>
      <w:proofErr w:type="gramEnd"/>
      <w:r>
        <w:t xml:space="preserve">_CODE, </w:t>
      </w:r>
      <w:proofErr w:type="gramStart"/>
      <w:r>
        <w:t>c.CUST</w:t>
      </w:r>
      <w:proofErr w:type="gramEnd"/>
      <w:r>
        <w:t xml:space="preserve">_NAME, </w:t>
      </w:r>
      <w:proofErr w:type="gramStart"/>
      <w:r>
        <w:t>c.CUST</w:t>
      </w:r>
      <w:proofErr w:type="gramEnd"/>
      <w:r>
        <w:t xml:space="preserve">_CITY, </w:t>
      </w:r>
      <w:proofErr w:type="gramStart"/>
      <w:r>
        <w:t>c.OUTSTANDING</w:t>
      </w:r>
      <w:proofErr w:type="gramEnd"/>
      <w:r>
        <w:t xml:space="preserve">_AMT, </w:t>
      </w:r>
      <w:proofErr w:type="gramStart"/>
      <w:r>
        <w:t>a.AGENT</w:t>
      </w:r>
      <w:proofErr w:type="gramEnd"/>
      <w:r>
        <w:t>_NAME</w:t>
      </w:r>
      <w:r>
        <w:br/>
        <w:t>FROM Customer c</w:t>
      </w:r>
      <w:r>
        <w:br/>
        <w:t xml:space="preserve">JOIN Agent a ON </w:t>
      </w:r>
      <w:proofErr w:type="spellStart"/>
      <w:proofErr w:type="gramStart"/>
      <w:r>
        <w:t>c.AGENT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a.AGENT</w:t>
      </w:r>
      <w:proofErr w:type="gramEnd"/>
      <w:r>
        <w:t>_CODE</w:t>
      </w:r>
      <w:proofErr w:type="spellEnd"/>
      <w:r>
        <w:t>;</w:t>
      </w:r>
    </w:p>
    <w:p w14:paraId="2B0013B4" w14:textId="77777777" w:rsidR="00CC0CCF" w:rsidRDefault="00CC0C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0CCF" w14:paraId="7A92B8DC" w14:textId="77777777" w:rsidTr="00CC0CCF">
        <w:tc>
          <w:tcPr>
            <w:tcW w:w="8856" w:type="dxa"/>
          </w:tcPr>
          <w:p w14:paraId="6BB0D971" w14:textId="47D35B9A" w:rsidR="00CC0CCF" w:rsidRDefault="00CC0CCF">
            <w:r w:rsidRPr="00CC0CCF">
              <w:rPr>
                <w:noProof/>
              </w:rPr>
              <w:drawing>
                <wp:inline distT="0" distB="0" distL="0" distR="0" wp14:anchorId="126DF346" wp14:editId="1F1A6D1E">
                  <wp:extent cx="5486400" cy="878205"/>
                  <wp:effectExtent l="0" t="0" r="0" b="0"/>
                  <wp:docPr id="1475319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3192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CCF" w14:paraId="25A7A17A" w14:textId="77777777" w:rsidTr="00CC0CCF">
        <w:tc>
          <w:tcPr>
            <w:tcW w:w="8856" w:type="dxa"/>
          </w:tcPr>
          <w:p w14:paraId="69CAD704" w14:textId="11C7BF09" w:rsidR="00CC0CCF" w:rsidRDefault="00CC0CCF">
            <w:r w:rsidRPr="00CC0CCF">
              <w:rPr>
                <w:noProof/>
              </w:rPr>
              <w:lastRenderedPageBreak/>
              <w:drawing>
                <wp:inline distT="0" distB="0" distL="0" distR="0" wp14:anchorId="36F881A7" wp14:editId="7692C526">
                  <wp:extent cx="5486400" cy="2845435"/>
                  <wp:effectExtent l="0" t="0" r="0" b="0"/>
                  <wp:docPr id="1773646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469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4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3243B" w14:textId="77777777" w:rsidR="00CC0CCF" w:rsidRDefault="00CC0CCF"/>
    <w:p w14:paraId="10D376AC" w14:textId="77777777" w:rsidR="00992F38" w:rsidRPr="00CC0CCF" w:rsidRDefault="00000000">
      <w:pPr>
        <w:rPr>
          <w:lang w:val="en-IN"/>
        </w:rPr>
      </w:pPr>
      <w:r>
        <w:t>Explanation: This query joins Customer and Agent tables to show customer details along with the agent’s name and outstanding amount.</w:t>
      </w:r>
    </w:p>
    <w:p w14:paraId="1B7C56B0" w14:textId="4D71B3A1" w:rsidR="00992F38" w:rsidRDefault="00000000">
      <w:pPr>
        <w:pStyle w:val="Heading2"/>
      </w:pPr>
      <w:r>
        <w:t>Q2. Find the agents whose total order amount exceeds 10,000.</w:t>
      </w:r>
    </w:p>
    <w:p w14:paraId="0C166C3E" w14:textId="77777777" w:rsidR="00992F38" w:rsidRDefault="00000000">
      <w:r>
        <w:t>Query:</w:t>
      </w:r>
    </w:p>
    <w:p w14:paraId="534332E1" w14:textId="77777777" w:rsidR="00992F38" w:rsidRDefault="00000000">
      <w:r>
        <w:t xml:space="preserve">SELECT </w:t>
      </w:r>
      <w:proofErr w:type="gramStart"/>
      <w:r>
        <w:t>a.AGENT</w:t>
      </w:r>
      <w:proofErr w:type="gramEnd"/>
      <w:r>
        <w:t xml:space="preserve">_CODE, </w:t>
      </w:r>
      <w:proofErr w:type="gramStart"/>
      <w:r>
        <w:t>a.AGENT</w:t>
      </w:r>
      <w:proofErr w:type="gramEnd"/>
      <w:r>
        <w:t>_NAME, COALESCE(</w:t>
      </w:r>
      <w:proofErr w:type="gramStart"/>
      <w:r>
        <w:t>SUM(</w:t>
      </w:r>
      <w:proofErr w:type="gramEnd"/>
      <w:r>
        <w:t>o.ORD_AMOUNT),0) AS total_order_amount</w:t>
      </w:r>
      <w:r>
        <w:br/>
        <w:t>FROM Agent a</w:t>
      </w:r>
      <w:r>
        <w:br/>
        <w:t xml:space="preserve">LEFT JOIN Orders o ON </w:t>
      </w:r>
      <w:proofErr w:type="gramStart"/>
      <w:r>
        <w:t>a.AGENT</w:t>
      </w:r>
      <w:proofErr w:type="gramEnd"/>
      <w:r>
        <w:t xml:space="preserve">_CODE = </w:t>
      </w:r>
      <w:proofErr w:type="gramStart"/>
      <w:r>
        <w:t>o.AGENT</w:t>
      </w:r>
      <w:proofErr w:type="gramEnd"/>
      <w:r>
        <w:t>_CODE</w:t>
      </w:r>
      <w:r>
        <w:br/>
        <w:t xml:space="preserve">GROUP BY </w:t>
      </w:r>
      <w:proofErr w:type="gramStart"/>
      <w:r>
        <w:t>a.AGENT</w:t>
      </w:r>
      <w:proofErr w:type="gramEnd"/>
      <w:r>
        <w:t xml:space="preserve">_CODE, </w:t>
      </w:r>
      <w:proofErr w:type="gramStart"/>
      <w:r>
        <w:t>a.AGENT</w:t>
      </w:r>
      <w:proofErr w:type="gramEnd"/>
      <w:r>
        <w:t>_NAME</w:t>
      </w:r>
      <w:r>
        <w:br/>
        <w:t xml:space="preserve">HAVING </w:t>
      </w:r>
      <w:proofErr w:type="gramStart"/>
      <w:r>
        <w:t>SUM(</w:t>
      </w:r>
      <w:proofErr w:type="spellStart"/>
      <w:proofErr w:type="gramEnd"/>
      <w:r>
        <w:t>o.ORD_AMOUNT</w:t>
      </w:r>
      <w:proofErr w:type="spellEnd"/>
      <w:r>
        <w:t>) &gt; 10000;</w:t>
      </w:r>
    </w:p>
    <w:p w14:paraId="429F69C6" w14:textId="77777777" w:rsidR="00CC0CCF" w:rsidRDefault="00CC0C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0CCF" w14:paraId="2D1628F4" w14:textId="77777777" w:rsidTr="00CC0CCF">
        <w:tc>
          <w:tcPr>
            <w:tcW w:w="8856" w:type="dxa"/>
          </w:tcPr>
          <w:p w14:paraId="55014739" w14:textId="7330D062" w:rsidR="00CC0CCF" w:rsidRDefault="00CC0CCF">
            <w:r w:rsidRPr="00CC0CCF">
              <w:rPr>
                <w:noProof/>
              </w:rPr>
              <w:drawing>
                <wp:inline distT="0" distB="0" distL="0" distR="0" wp14:anchorId="32B737CA" wp14:editId="246E6C11">
                  <wp:extent cx="5486400" cy="1176655"/>
                  <wp:effectExtent l="0" t="0" r="0" b="4445"/>
                  <wp:docPr id="1342745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7457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CCF" w14:paraId="6A99D76A" w14:textId="77777777" w:rsidTr="00CC0CCF">
        <w:tc>
          <w:tcPr>
            <w:tcW w:w="8856" w:type="dxa"/>
          </w:tcPr>
          <w:p w14:paraId="462DEAE9" w14:textId="4238E88E" w:rsidR="00CC0CCF" w:rsidRDefault="00CC0CCF">
            <w:r w:rsidRPr="00CC0CCF">
              <w:rPr>
                <w:noProof/>
              </w:rPr>
              <w:drawing>
                <wp:inline distT="0" distB="0" distL="0" distR="0" wp14:anchorId="1C3E5B44" wp14:editId="1F4004B7">
                  <wp:extent cx="5486400" cy="1125855"/>
                  <wp:effectExtent l="0" t="0" r="0" b="0"/>
                  <wp:docPr id="1695980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9804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3E305" w14:textId="77777777" w:rsidR="00CC0CCF" w:rsidRDefault="00CC0CCF"/>
    <w:p w14:paraId="5403CFF5" w14:textId="77777777" w:rsidR="00992F38" w:rsidRDefault="00000000">
      <w:r>
        <w:t>Explanation: We join Agent and Orders, sum the order amount per agent, and filter those greater than 10,000.</w:t>
      </w:r>
    </w:p>
    <w:p w14:paraId="314DCB43" w14:textId="1E0508AC" w:rsidR="00992F38" w:rsidRDefault="00000000">
      <w:pPr>
        <w:pStyle w:val="Heading2"/>
      </w:pPr>
      <w:r>
        <w:t>Q3. Create a view to list all orders along with customer names and their respective agent's names.</w:t>
      </w:r>
      <w:r w:rsidR="00E9732D">
        <w:t xml:space="preserve"> </w:t>
      </w:r>
    </w:p>
    <w:p w14:paraId="107B9A57" w14:textId="77777777" w:rsidR="00992F38" w:rsidRDefault="00000000">
      <w:r>
        <w:t>Query:</w:t>
      </w:r>
    </w:p>
    <w:p w14:paraId="70DCBCA4" w14:textId="77777777" w:rsidR="00992F38" w:rsidRDefault="00000000">
      <w:r>
        <w:t>CREATE OR REPLACE VIEW OrderDetails AS</w:t>
      </w:r>
      <w:r>
        <w:br/>
        <w:t xml:space="preserve">SELECT o.ORD_NUM, o.ORD_AMOUNT, </w:t>
      </w:r>
      <w:proofErr w:type="gramStart"/>
      <w:r>
        <w:t>c.CUST</w:t>
      </w:r>
      <w:proofErr w:type="gramEnd"/>
      <w:r>
        <w:t xml:space="preserve">_NAME, </w:t>
      </w:r>
      <w:proofErr w:type="gramStart"/>
      <w:r>
        <w:t>a.AGENT</w:t>
      </w:r>
      <w:proofErr w:type="gramEnd"/>
      <w:r>
        <w:t>_NAME</w:t>
      </w:r>
      <w:r>
        <w:br/>
        <w:t>FROM Orders o</w:t>
      </w:r>
      <w:r>
        <w:br/>
        <w:t xml:space="preserve">JOIN Customer c ON </w:t>
      </w:r>
      <w:proofErr w:type="gramStart"/>
      <w:r>
        <w:t>o.CUST</w:t>
      </w:r>
      <w:proofErr w:type="gramEnd"/>
      <w:r>
        <w:t xml:space="preserve">_CODE = </w:t>
      </w:r>
      <w:proofErr w:type="gramStart"/>
      <w:r>
        <w:t>c.CUST</w:t>
      </w:r>
      <w:proofErr w:type="gramEnd"/>
      <w:r>
        <w:t>_CODE</w:t>
      </w:r>
      <w:r>
        <w:br/>
        <w:t xml:space="preserve">JOIN Agent a ON </w:t>
      </w:r>
      <w:proofErr w:type="gramStart"/>
      <w:r>
        <w:t>o.AGENT</w:t>
      </w:r>
      <w:proofErr w:type="gramEnd"/>
      <w:r>
        <w:t xml:space="preserve">_CODE = </w:t>
      </w:r>
      <w:proofErr w:type="gramStart"/>
      <w:r>
        <w:t>a.AGENT</w:t>
      </w:r>
      <w:proofErr w:type="gramEnd"/>
      <w:r>
        <w:t>_CODE;</w:t>
      </w:r>
      <w:r>
        <w:br/>
      </w:r>
      <w:r>
        <w:br/>
        <w:t xml:space="preserve">SELECT * FROM </w:t>
      </w:r>
      <w:proofErr w:type="spellStart"/>
      <w:r>
        <w:t>OrderDetails</w:t>
      </w:r>
      <w:proofErr w:type="spellEnd"/>
      <w:r>
        <w:t>;</w:t>
      </w:r>
    </w:p>
    <w:p w14:paraId="6402784E" w14:textId="77777777" w:rsidR="00CC0CCF" w:rsidRDefault="00CC0C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0CCF" w14:paraId="2A9E4A40" w14:textId="77777777" w:rsidTr="00CC0CCF">
        <w:tc>
          <w:tcPr>
            <w:tcW w:w="8856" w:type="dxa"/>
          </w:tcPr>
          <w:p w14:paraId="5B280D97" w14:textId="023AECE8" w:rsidR="00CC0CCF" w:rsidRDefault="00CC0CCF">
            <w:r w:rsidRPr="00CC0CCF">
              <w:rPr>
                <w:noProof/>
              </w:rPr>
              <w:drawing>
                <wp:inline distT="0" distB="0" distL="0" distR="0" wp14:anchorId="299F3FE3" wp14:editId="5D62BA37">
                  <wp:extent cx="5486400" cy="1054100"/>
                  <wp:effectExtent l="0" t="0" r="0" b="0"/>
                  <wp:docPr id="571457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4570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CCF" w14:paraId="4CCE0EB9" w14:textId="77777777" w:rsidTr="00CC0CCF">
        <w:tc>
          <w:tcPr>
            <w:tcW w:w="8856" w:type="dxa"/>
          </w:tcPr>
          <w:p w14:paraId="15933E69" w14:textId="4537C597" w:rsidR="00CC0CCF" w:rsidRDefault="00CC0CCF">
            <w:r w:rsidRPr="00CC0CCF">
              <w:rPr>
                <w:noProof/>
              </w:rPr>
              <w:drawing>
                <wp:inline distT="0" distB="0" distL="0" distR="0" wp14:anchorId="07A40016" wp14:editId="39A3F162">
                  <wp:extent cx="5486400" cy="2316480"/>
                  <wp:effectExtent l="0" t="0" r="0" b="7620"/>
                  <wp:docPr id="191254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40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4070B" w14:textId="77777777" w:rsidR="00CC0CCF" w:rsidRDefault="00CC0CCF"/>
    <w:p w14:paraId="5F3DD2E4" w14:textId="77777777" w:rsidR="00992F38" w:rsidRDefault="00000000">
      <w:r>
        <w:t>Explanation: We create a view (virtual table) combining orders with customer and agent names.</w:t>
      </w:r>
    </w:p>
    <w:p w14:paraId="61D063A5" w14:textId="422A7884" w:rsidR="00992F38" w:rsidRDefault="00000000">
      <w:pPr>
        <w:pStyle w:val="Heading2"/>
      </w:pPr>
      <w:r>
        <w:t>Q4. Find all orders placed by customers who reside in New York.</w:t>
      </w:r>
      <w:r w:rsidR="00E9732D" w:rsidRPr="00E9732D">
        <w:rPr>
          <w:color w:val="C0504D" w:themeColor="accent2"/>
        </w:rPr>
        <w:t xml:space="preserve"> </w:t>
      </w:r>
    </w:p>
    <w:p w14:paraId="128BA396" w14:textId="77777777" w:rsidR="00992F38" w:rsidRDefault="00000000">
      <w:r>
        <w:t>Query:</w:t>
      </w:r>
    </w:p>
    <w:p w14:paraId="120F6186" w14:textId="77777777" w:rsidR="00992F38" w:rsidRDefault="00000000">
      <w:r>
        <w:lastRenderedPageBreak/>
        <w:t xml:space="preserve">SELECT </w:t>
      </w:r>
      <w:proofErr w:type="spellStart"/>
      <w:r>
        <w:t>o.ORD_NUM</w:t>
      </w:r>
      <w:proofErr w:type="spellEnd"/>
      <w:r>
        <w:t xml:space="preserve">, </w:t>
      </w:r>
      <w:proofErr w:type="spellStart"/>
      <w:r>
        <w:t>o.ORD_DATE</w:t>
      </w:r>
      <w:proofErr w:type="spellEnd"/>
      <w:r>
        <w:t xml:space="preserve">, </w:t>
      </w:r>
      <w:proofErr w:type="spellStart"/>
      <w:r>
        <w:t>o.ORD_AMOUNT</w:t>
      </w:r>
      <w:proofErr w:type="spellEnd"/>
      <w:r>
        <w:t xml:space="preserve">, </w:t>
      </w:r>
      <w:proofErr w:type="spellStart"/>
      <w:proofErr w:type="gramStart"/>
      <w:r>
        <w:t>c.CUST</w:t>
      </w:r>
      <w:proofErr w:type="gramEnd"/>
      <w:r>
        <w:t>_NAME</w:t>
      </w:r>
      <w:proofErr w:type="spellEnd"/>
      <w:r>
        <w:t xml:space="preserve">, </w:t>
      </w:r>
      <w:proofErr w:type="gramStart"/>
      <w:r>
        <w:t>c.CUST</w:t>
      </w:r>
      <w:proofErr w:type="gramEnd"/>
      <w:r>
        <w:t>_CITY</w:t>
      </w:r>
      <w:r>
        <w:br/>
        <w:t>FROM Orders o</w:t>
      </w:r>
      <w:r>
        <w:br/>
        <w:t xml:space="preserve">JOIN Customer c ON </w:t>
      </w:r>
      <w:proofErr w:type="gramStart"/>
      <w:r>
        <w:t>o.CUST</w:t>
      </w:r>
      <w:proofErr w:type="gramEnd"/>
      <w:r>
        <w:t xml:space="preserve">_CODE = </w:t>
      </w:r>
      <w:proofErr w:type="gramStart"/>
      <w:r>
        <w:t>c.CUST</w:t>
      </w:r>
      <w:proofErr w:type="gramEnd"/>
      <w:r>
        <w:t>_CODE</w:t>
      </w:r>
      <w:r>
        <w:br/>
        <w:t>WHERE UPPER(</w:t>
      </w:r>
      <w:proofErr w:type="spellStart"/>
      <w:proofErr w:type="gramStart"/>
      <w:r>
        <w:t>c.CUST</w:t>
      </w:r>
      <w:proofErr w:type="gramEnd"/>
      <w:r>
        <w:t>_CITY</w:t>
      </w:r>
      <w:proofErr w:type="spellEnd"/>
      <w:r>
        <w:t>) = 'NEW YORK';</w:t>
      </w:r>
    </w:p>
    <w:p w14:paraId="2C349E5D" w14:textId="77777777" w:rsidR="00CC0CCF" w:rsidRDefault="00CC0C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0CCF" w14:paraId="120A00A6" w14:textId="77777777" w:rsidTr="00CC0CCF">
        <w:tc>
          <w:tcPr>
            <w:tcW w:w="8856" w:type="dxa"/>
          </w:tcPr>
          <w:p w14:paraId="066CABDD" w14:textId="7135EC61" w:rsidR="00CC0CCF" w:rsidRDefault="00CC0CCF">
            <w:r w:rsidRPr="00CC0CCF">
              <w:rPr>
                <w:noProof/>
              </w:rPr>
              <w:drawing>
                <wp:inline distT="0" distB="0" distL="0" distR="0" wp14:anchorId="3CBA4810" wp14:editId="516B6D58">
                  <wp:extent cx="5486400" cy="592455"/>
                  <wp:effectExtent l="0" t="0" r="0" b="0"/>
                  <wp:docPr id="192137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372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CCF" w14:paraId="192F3DCD" w14:textId="77777777" w:rsidTr="00CC0CCF">
        <w:tc>
          <w:tcPr>
            <w:tcW w:w="8856" w:type="dxa"/>
          </w:tcPr>
          <w:p w14:paraId="24C79F19" w14:textId="11A4568E" w:rsidR="00CC0CCF" w:rsidRDefault="00CC0CCF">
            <w:r w:rsidRPr="00CC0CCF">
              <w:rPr>
                <w:noProof/>
              </w:rPr>
              <w:drawing>
                <wp:inline distT="0" distB="0" distL="0" distR="0" wp14:anchorId="68994EF0" wp14:editId="5C7646B8">
                  <wp:extent cx="5486400" cy="746760"/>
                  <wp:effectExtent l="0" t="0" r="0" b="0"/>
                  <wp:docPr id="1025528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5281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0C6E3" w14:textId="77777777" w:rsidR="00CC0CCF" w:rsidRDefault="00CC0CCF"/>
    <w:p w14:paraId="731D15B6" w14:textId="77777777" w:rsidR="00992F38" w:rsidRDefault="00000000">
      <w:r>
        <w:t>Explanation: Filter customers whose city is New York and display their orders.</w:t>
      </w:r>
    </w:p>
    <w:p w14:paraId="10F2D97F" w14:textId="77777777" w:rsidR="00CC0CCF" w:rsidRDefault="00CC0CCF"/>
    <w:p w14:paraId="3DD6E49F" w14:textId="725E251C" w:rsidR="00992F38" w:rsidRDefault="00000000">
      <w:pPr>
        <w:pStyle w:val="Heading2"/>
      </w:pPr>
      <w:r>
        <w:t>Q5. Find the total number of orders handled by each agent.</w:t>
      </w:r>
      <w:r w:rsidR="00E9732D">
        <w:t xml:space="preserve"> </w:t>
      </w:r>
    </w:p>
    <w:p w14:paraId="780D8B30" w14:textId="77777777" w:rsidR="00992F38" w:rsidRDefault="00000000">
      <w:r>
        <w:t>Query:</w:t>
      </w:r>
    </w:p>
    <w:p w14:paraId="3AA1B210" w14:textId="77777777" w:rsidR="00992F38" w:rsidRDefault="00000000">
      <w:r>
        <w:t xml:space="preserve">SELECT </w:t>
      </w:r>
      <w:proofErr w:type="gramStart"/>
      <w:r>
        <w:t>a.AGENT</w:t>
      </w:r>
      <w:proofErr w:type="gramEnd"/>
      <w:r>
        <w:t xml:space="preserve">_CODE, </w:t>
      </w:r>
      <w:proofErr w:type="gramStart"/>
      <w:r>
        <w:t>a.AGENT</w:t>
      </w:r>
      <w:proofErr w:type="gramEnd"/>
      <w:r>
        <w:t xml:space="preserve">_NAME, </w:t>
      </w:r>
      <w:proofErr w:type="gramStart"/>
      <w:r>
        <w:t>COUNT(</w:t>
      </w:r>
      <w:proofErr w:type="gramEnd"/>
      <w:r>
        <w:t>o.ORD_NUM) AS Total_Orders</w:t>
      </w:r>
      <w:r>
        <w:br/>
        <w:t>FROM Agent a</w:t>
      </w:r>
      <w:r>
        <w:br/>
        <w:t xml:space="preserve">LEFT JOIN Orders o ON </w:t>
      </w:r>
      <w:proofErr w:type="gramStart"/>
      <w:r>
        <w:t>a.AGENT</w:t>
      </w:r>
      <w:proofErr w:type="gramEnd"/>
      <w:r>
        <w:t xml:space="preserve">_CODE = </w:t>
      </w:r>
      <w:proofErr w:type="gramStart"/>
      <w:r>
        <w:t>o.AGENT</w:t>
      </w:r>
      <w:proofErr w:type="gramEnd"/>
      <w:r>
        <w:t>_CODE</w:t>
      </w:r>
      <w:r>
        <w:br/>
        <w:t xml:space="preserve">GROUP BY </w:t>
      </w:r>
      <w:proofErr w:type="gramStart"/>
      <w:r>
        <w:t>a.AGENT</w:t>
      </w:r>
      <w:proofErr w:type="gramEnd"/>
      <w:r>
        <w:t xml:space="preserve">_CODE, </w:t>
      </w:r>
      <w:proofErr w:type="gramStart"/>
      <w:r>
        <w:t>a.AGENT</w:t>
      </w:r>
      <w:proofErr w:type="gramEnd"/>
      <w:r>
        <w:t>_NAME</w:t>
      </w:r>
      <w:r>
        <w:br/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C0CCF" w14:paraId="10A4330F" w14:textId="77777777" w:rsidTr="00CC0CCF">
        <w:tc>
          <w:tcPr>
            <w:tcW w:w="8856" w:type="dxa"/>
          </w:tcPr>
          <w:p w14:paraId="4CAC7F80" w14:textId="35E4A4A5" w:rsidR="00CC0CCF" w:rsidRDefault="008A2A3C">
            <w:r w:rsidRPr="008A2A3C">
              <w:rPr>
                <w:noProof/>
              </w:rPr>
              <w:drawing>
                <wp:inline distT="0" distB="0" distL="0" distR="0" wp14:anchorId="1F8D11C1" wp14:editId="01EEDB5B">
                  <wp:extent cx="5486400" cy="774065"/>
                  <wp:effectExtent l="0" t="0" r="0" b="6985"/>
                  <wp:docPr id="1181009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0095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7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CCF" w14:paraId="01F769ED" w14:textId="77777777" w:rsidTr="00CC0CCF">
        <w:tc>
          <w:tcPr>
            <w:tcW w:w="8856" w:type="dxa"/>
          </w:tcPr>
          <w:p w14:paraId="06478CF6" w14:textId="28988A36" w:rsidR="00CC0CCF" w:rsidRDefault="008A2A3C">
            <w:r w:rsidRPr="008A2A3C">
              <w:rPr>
                <w:noProof/>
              </w:rPr>
              <w:drawing>
                <wp:inline distT="0" distB="0" distL="0" distR="0" wp14:anchorId="7EFB109B" wp14:editId="00B90618">
                  <wp:extent cx="5486400" cy="1611630"/>
                  <wp:effectExtent l="0" t="0" r="0" b="7620"/>
                  <wp:docPr id="1718007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0076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80F15" w14:textId="77777777" w:rsidR="00CC0CCF" w:rsidRDefault="00CC0CCF"/>
    <w:p w14:paraId="6838F2F1" w14:textId="77777777" w:rsidR="00992F38" w:rsidRDefault="00000000">
      <w:r>
        <w:t>Explanation: Count how many orders each agent has handled using GROUP BY.</w:t>
      </w:r>
    </w:p>
    <w:p w14:paraId="6BCCED4D" w14:textId="20C2961D" w:rsidR="00992F38" w:rsidRDefault="00000000">
      <w:pPr>
        <w:pStyle w:val="Heading2"/>
      </w:pPr>
      <w:r>
        <w:lastRenderedPageBreak/>
        <w:t>Q6. Get the list of customers who placed an order with an advance amount greater than or equal to 50% of the order amount.</w:t>
      </w:r>
      <w:r w:rsidR="00E9732D" w:rsidRPr="00E9732D">
        <w:rPr>
          <w:color w:val="C0504D" w:themeColor="accent2"/>
        </w:rPr>
        <w:t xml:space="preserve"> </w:t>
      </w:r>
    </w:p>
    <w:p w14:paraId="2FB89670" w14:textId="77777777" w:rsidR="00992F38" w:rsidRDefault="00000000">
      <w:r>
        <w:t>Query:</w:t>
      </w:r>
    </w:p>
    <w:p w14:paraId="57701D14" w14:textId="77777777" w:rsidR="00992F38" w:rsidRDefault="00000000">
      <w:r>
        <w:t xml:space="preserve">SELECT DISTINCT </w:t>
      </w:r>
      <w:proofErr w:type="gramStart"/>
      <w:r>
        <w:t>c.CUST</w:t>
      </w:r>
      <w:proofErr w:type="gramEnd"/>
      <w:r>
        <w:t xml:space="preserve">_CODE, </w:t>
      </w:r>
      <w:proofErr w:type="gramStart"/>
      <w:r>
        <w:t>c.CUST</w:t>
      </w:r>
      <w:proofErr w:type="gramEnd"/>
      <w:r>
        <w:t xml:space="preserve">_NAME, o.ORD_NUM, o.ORD_AMOUNT, </w:t>
      </w:r>
      <w:proofErr w:type="gramStart"/>
      <w:r>
        <w:t>o.ADVANCE</w:t>
      </w:r>
      <w:proofErr w:type="gramEnd"/>
      <w:r>
        <w:t>_AMOUNT</w:t>
      </w:r>
      <w:r>
        <w:br/>
        <w:t>FROM Customer c</w:t>
      </w:r>
      <w:r>
        <w:br/>
        <w:t xml:space="preserve">JOIN Orders o ON </w:t>
      </w:r>
      <w:proofErr w:type="gramStart"/>
      <w:r>
        <w:t>c.CUST</w:t>
      </w:r>
      <w:proofErr w:type="gramEnd"/>
      <w:r>
        <w:t xml:space="preserve">_CODE = </w:t>
      </w:r>
      <w:proofErr w:type="gramStart"/>
      <w:r>
        <w:t>o.CUST</w:t>
      </w:r>
      <w:proofErr w:type="gramEnd"/>
      <w:r>
        <w:t>_CODE</w:t>
      </w:r>
      <w:r>
        <w:br/>
        <w:t xml:space="preserve">WHERE </w:t>
      </w:r>
      <w:proofErr w:type="gramStart"/>
      <w:r>
        <w:t>o.ADVANCE</w:t>
      </w:r>
      <w:proofErr w:type="gramEnd"/>
      <w:r>
        <w:t xml:space="preserve">_AMOUNT &gt;= 0.5 * </w:t>
      </w:r>
      <w:proofErr w:type="spellStart"/>
      <w:r>
        <w:t>o.ORD_AMOUNT</w:t>
      </w:r>
      <w:proofErr w:type="spellEnd"/>
      <w:r>
        <w:t>;</w:t>
      </w:r>
    </w:p>
    <w:p w14:paraId="1B3726E6" w14:textId="77777777" w:rsidR="008A2A3C" w:rsidRDefault="008A2A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A2A3C" w14:paraId="78ACD0C2" w14:textId="77777777" w:rsidTr="008A2A3C">
        <w:tc>
          <w:tcPr>
            <w:tcW w:w="8856" w:type="dxa"/>
          </w:tcPr>
          <w:p w14:paraId="5AAEA2EA" w14:textId="16CF0D10" w:rsidR="008A2A3C" w:rsidRDefault="008A2A3C">
            <w:r w:rsidRPr="008A2A3C">
              <w:rPr>
                <w:noProof/>
              </w:rPr>
              <w:drawing>
                <wp:inline distT="0" distB="0" distL="0" distR="0" wp14:anchorId="2034DD61" wp14:editId="271D9F6B">
                  <wp:extent cx="5486400" cy="638175"/>
                  <wp:effectExtent l="0" t="0" r="0" b="9525"/>
                  <wp:docPr id="531245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2456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A3C" w14:paraId="3B7214F2" w14:textId="77777777" w:rsidTr="008A2A3C">
        <w:tc>
          <w:tcPr>
            <w:tcW w:w="8856" w:type="dxa"/>
          </w:tcPr>
          <w:p w14:paraId="18D195F2" w14:textId="54490D5A" w:rsidR="008A2A3C" w:rsidRDefault="008A2A3C">
            <w:r w:rsidRPr="008A2A3C">
              <w:rPr>
                <w:noProof/>
              </w:rPr>
              <w:drawing>
                <wp:inline distT="0" distB="0" distL="0" distR="0" wp14:anchorId="1192099E" wp14:editId="2A87B6A9">
                  <wp:extent cx="5486400" cy="702310"/>
                  <wp:effectExtent l="0" t="0" r="0" b="2540"/>
                  <wp:docPr id="165764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646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0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24AF6" w14:textId="77777777" w:rsidR="008A2A3C" w:rsidRDefault="008A2A3C"/>
    <w:p w14:paraId="031872AB" w14:textId="77777777" w:rsidR="00992F38" w:rsidRDefault="00000000">
      <w:r>
        <w:t>Explanation: Compare advance amount with 50% of order amount to filter customers.</w:t>
      </w:r>
    </w:p>
    <w:p w14:paraId="5BF3BAE6" w14:textId="6405A296" w:rsidR="00992F38" w:rsidRDefault="00000000">
      <w:pPr>
        <w:pStyle w:val="Heading2"/>
      </w:pPr>
      <w:r>
        <w:t>Q7. Find the number of customers in each city and the total outstanding amount for each city.</w:t>
      </w:r>
      <w:r w:rsidR="00E9732D">
        <w:t xml:space="preserve">  </w:t>
      </w:r>
    </w:p>
    <w:p w14:paraId="3055ECEA" w14:textId="77777777" w:rsidR="00992F38" w:rsidRDefault="00000000">
      <w:r>
        <w:t>Query:</w:t>
      </w:r>
    </w:p>
    <w:p w14:paraId="4AAF3863" w14:textId="77777777" w:rsidR="008A2A3C" w:rsidRDefault="008A2A3C" w:rsidP="008A2A3C">
      <w:r>
        <w:t xml:space="preserve">SELECT </w:t>
      </w:r>
    </w:p>
    <w:p w14:paraId="3BFFC671" w14:textId="77777777" w:rsidR="008A2A3C" w:rsidRDefault="008A2A3C" w:rsidP="008A2A3C">
      <w:r>
        <w:t>CUST_CITY,</w:t>
      </w:r>
    </w:p>
    <w:p w14:paraId="2D796E93" w14:textId="60FF44D0" w:rsidR="008A2A3C" w:rsidRDefault="008A2A3C" w:rsidP="008A2A3C">
      <w:r>
        <w:t xml:space="preserve"> </w:t>
      </w:r>
      <w:proofErr w:type="gramStart"/>
      <w:r>
        <w:t>COUNT(</w:t>
      </w:r>
      <w:proofErr w:type="gramEnd"/>
      <w:r>
        <w:t>*) AS NUM_CUSTOMERS,</w:t>
      </w:r>
    </w:p>
    <w:p w14:paraId="2693D991" w14:textId="77777777" w:rsidR="008A2A3C" w:rsidRDefault="008A2A3C" w:rsidP="008A2A3C">
      <w:r>
        <w:t xml:space="preserve">  SUM(OUTSTANDING_AMT) AS TOTAL_OUTSTANDING</w:t>
      </w:r>
    </w:p>
    <w:p w14:paraId="110E5330" w14:textId="77777777" w:rsidR="008A2A3C" w:rsidRDefault="008A2A3C" w:rsidP="008A2A3C">
      <w:r>
        <w:t>FROM customer</w:t>
      </w:r>
    </w:p>
    <w:p w14:paraId="6B6E91F1" w14:textId="6D9A2529" w:rsidR="00992F38" w:rsidRDefault="008A2A3C" w:rsidP="008A2A3C">
      <w:r>
        <w:t>GROUP BY CUST_CITY;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A2A3C" w14:paraId="327A415F" w14:textId="77777777" w:rsidTr="008A2A3C">
        <w:tc>
          <w:tcPr>
            <w:tcW w:w="8856" w:type="dxa"/>
          </w:tcPr>
          <w:p w14:paraId="139E1437" w14:textId="11E132B5" w:rsidR="008A2A3C" w:rsidRDefault="008A2A3C">
            <w:r w:rsidRPr="008A2A3C">
              <w:rPr>
                <w:noProof/>
              </w:rPr>
              <w:drawing>
                <wp:inline distT="0" distB="0" distL="0" distR="0" wp14:anchorId="07631031" wp14:editId="7E70D162">
                  <wp:extent cx="5486400" cy="845820"/>
                  <wp:effectExtent l="0" t="0" r="0" b="0"/>
                  <wp:docPr id="1783710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7109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A3C" w14:paraId="5A46AB5A" w14:textId="77777777" w:rsidTr="008A2A3C">
        <w:tc>
          <w:tcPr>
            <w:tcW w:w="8856" w:type="dxa"/>
          </w:tcPr>
          <w:p w14:paraId="172AA69E" w14:textId="43797DD3" w:rsidR="008A2A3C" w:rsidRDefault="008A2A3C">
            <w:r w:rsidRPr="008A2A3C">
              <w:rPr>
                <w:noProof/>
              </w:rPr>
              <w:lastRenderedPageBreak/>
              <w:drawing>
                <wp:inline distT="0" distB="0" distL="0" distR="0" wp14:anchorId="26DCE52B" wp14:editId="0350611E">
                  <wp:extent cx="5486400" cy="1357630"/>
                  <wp:effectExtent l="0" t="0" r="0" b="0"/>
                  <wp:docPr id="1952036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03672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B850D" w14:textId="77777777" w:rsidR="008A2A3C" w:rsidRDefault="008A2A3C"/>
    <w:p w14:paraId="0BE1A897" w14:textId="77777777" w:rsidR="00992F38" w:rsidRDefault="00000000">
      <w:r>
        <w:t>Explanation: Group customers by city, count them, and sum their outstanding amounts.</w:t>
      </w:r>
    </w:p>
    <w:p w14:paraId="6B0D5AD5" w14:textId="473B3C58" w:rsidR="00992F38" w:rsidRDefault="00000000">
      <w:pPr>
        <w:pStyle w:val="Heading2"/>
      </w:pPr>
      <w:r>
        <w:t>Q8. List all customers along with their orders, including customers who have not placed any orders</w:t>
      </w:r>
    </w:p>
    <w:p w14:paraId="7A627D22" w14:textId="77777777" w:rsidR="00992F38" w:rsidRDefault="00000000">
      <w:r>
        <w:t>Query:</w:t>
      </w:r>
    </w:p>
    <w:p w14:paraId="03EAB456" w14:textId="77777777" w:rsidR="008A2A3C" w:rsidRDefault="008A2A3C" w:rsidP="008A2A3C">
      <w:r>
        <w:t xml:space="preserve">SELECT </w:t>
      </w:r>
    </w:p>
    <w:p w14:paraId="5E150B0D" w14:textId="77777777" w:rsidR="008A2A3C" w:rsidRDefault="008A2A3C" w:rsidP="008A2A3C">
      <w:r>
        <w:t xml:space="preserve">  </w:t>
      </w:r>
      <w:proofErr w:type="spellStart"/>
      <w:r>
        <w:t>c.CUST_CODE</w:t>
      </w:r>
      <w:proofErr w:type="spellEnd"/>
      <w:r>
        <w:t xml:space="preserve">, </w:t>
      </w:r>
      <w:proofErr w:type="spellStart"/>
      <w:proofErr w:type="gramStart"/>
      <w:r>
        <w:t>c.CUST</w:t>
      </w:r>
      <w:proofErr w:type="gramEnd"/>
      <w:r>
        <w:t>_NAME</w:t>
      </w:r>
      <w:proofErr w:type="spellEnd"/>
      <w:r>
        <w:t xml:space="preserve">, </w:t>
      </w:r>
    </w:p>
    <w:p w14:paraId="6855DA52" w14:textId="77777777" w:rsidR="008A2A3C" w:rsidRDefault="008A2A3C" w:rsidP="008A2A3C">
      <w:r>
        <w:t xml:space="preserve">  </w:t>
      </w:r>
      <w:proofErr w:type="spellStart"/>
      <w:r>
        <w:t>o.ORD_NUM</w:t>
      </w:r>
      <w:proofErr w:type="spellEnd"/>
      <w:r>
        <w:t xml:space="preserve">, </w:t>
      </w:r>
      <w:proofErr w:type="spellStart"/>
      <w:r>
        <w:t>o.ORD_DATE</w:t>
      </w:r>
      <w:proofErr w:type="spellEnd"/>
      <w:r>
        <w:t xml:space="preserve">, </w:t>
      </w:r>
      <w:proofErr w:type="spellStart"/>
      <w:r>
        <w:t>o.ORD_AMOUNT</w:t>
      </w:r>
      <w:proofErr w:type="spellEnd"/>
    </w:p>
    <w:p w14:paraId="40A56B82" w14:textId="77777777" w:rsidR="008A2A3C" w:rsidRDefault="008A2A3C" w:rsidP="008A2A3C">
      <w:r>
        <w:t>FROM customer c</w:t>
      </w:r>
    </w:p>
    <w:p w14:paraId="2F6786F3" w14:textId="251A2D66" w:rsidR="00992F38" w:rsidRDefault="008A2A3C" w:rsidP="008A2A3C">
      <w:r>
        <w:t xml:space="preserve">LEFT JOIN orders o ON </w:t>
      </w:r>
      <w:proofErr w:type="spellStart"/>
      <w:proofErr w:type="gramStart"/>
      <w:r>
        <w:t>c.CUST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o.CUST</w:t>
      </w:r>
      <w:proofErr w:type="gramEnd"/>
      <w:r>
        <w:t>_CODE</w:t>
      </w:r>
      <w:proofErr w:type="spellEnd"/>
      <w: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A2A3C" w14:paraId="1AA31B0C" w14:textId="77777777" w:rsidTr="008A2A3C">
        <w:tc>
          <w:tcPr>
            <w:tcW w:w="8856" w:type="dxa"/>
          </w:tcPr>
          <w:p w14:paraId="1A571A92" w14:textId="0719E806" w:rsidR="008A2A3C" w:rsidRDefault="008A2A3C">
            <w:r w:rsidRPr="008A2A3C">
              <w:rPr>
                <w:noProof/>
              </w:rPr>
              <w:drawing>
                <wp:inline distT="0" distB="0" distL="0" distR="0" wp14:anchorId="07E6E81A" wp14:editId="4062F095">
                  <wp:extent cx="5486400" cy="1083310"/>
                  <wp:effectExtent l="0" t="0" r="0" b="2540"/>
                  <wp:docPr id="171277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7731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A3C" w14:paraId="137D748F" w14:textId="77777777" w:rsidTr="008A2A3C">
        <w:tc>
          <w:tcPr>
            <w:tcW w:w="8856" w:type="dxa"/>
          </w:tcPr>
          <w:p w14:paraId="7E516430" w14:textId="779961D4" w:rsidR="008A2A3C" w:rsidRDefault="008A2A3C">
            <w:r w:rsidRPr="008A2A3C">
              <w:rPr>
                <w:noProof/>
              </w:rPr>
              <w:drawing>
                <wp:inline distT="0" distB="0" distL="0" distR="0" wp14:anchorId="524B0570" wp14:editId="231C8A9B">
                  <wp:extent cx="5486400" cy="2039620"/>
                  <wp:effectExtent l="0" t="0" r="0" b="0"/>
                  <wp:docPr id="655725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72548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3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3322B9" w14:textId="77777777" w:rsidR="008A2A3C" w:rsidRDefault="008A2A3C"/>
    <w:p w14:paraId="31B0ED06" w14:textId="77777777" w:rsidR="00992F38" w:rsidRDefault="00000000">
      <w:r>
        <w:t>Explanation: LEFT JOIN ensures customers without orders are still shown.</w:t>
      </w:r>
    </w:p>
    <w:p w14:paraId="6B81C35D" w14:textId="4686CC5E" w:rsidR="00992F38" w:rsidRDefault="00000000">
      <w:pPr>
        <w:pStyle w:val="Heading2"/>
      </w:pPr>
      <w:r>
        <w:lastRenderedPageBreak/>
        <w:t>Q9. Find the customer who placed the highest order amount using a subquery.</w:t>
      </w:r>
      <w:r w:rsidR="00E9732D" w:rsidRPr="00E9732D">
        <w:rPr>
          <w:color w:val="C0504D" w:themeColor="accent2"/>
        </w:rPr>
        <w:t xml:space="preserve"> </w:t>
      </w:r>
    </w:p>
    <w:p w14:paraId="6C30ABDC" w14:textId="77777777" w:rsidR="00992F38" w:rsidRDefault="00000000">
      <w:r>
        <w:t>Query:</w:t>
      </w:r>
    </w:p>
    <w:p w14:paraId="3E9EB275" w14:textId="77777777" w:rsidR="008A2A3C" w:rsidRDefault="008A2A3C" w:rsidP="008A2A3C">
      <w:r>
        <w:t>select</w:t>
      </w:r>
    </w:p>
    <w:p w14:paraId="69310E97" w14:textId="77777777" w:rsidR="008A2A3C" w:rsidRDefault="008A2A3C" w:rsidP="008A2A3C">
      <w:proofErr w:type="spellStart"/>
      <w:r>
        <w:t>c.CUST_CODE</w:t>
      </w:r>
      <w:proofErr w:type="spellEnd"/>
      <w:r>
        <w:t>,</w:t>
      </w:r>
    </w:p>
    <w:p w14:paraId="1A0999C3" w14:textId="77777777" w:rsidR="008A2A3C" w:rsidRDefault="008A2A3C" w:rsidP="008A2A3C">
      <w:proofErr w:type="spellStart"/>
      <w:r>
        <w:t>c.CUST_NAME</w:t>
      </w:r>
      <w:proofErr w:type="spellEnd"/>
      <w:r>
        <w:t>,</w:t>
      </w:r>
    </w:p>
    <w:p w14:paraId="7D5C9EAF" w14:textId="77777777" w:rsidR="008A2A3C" w:rsidRDefault="008A2A3C" w:rsidP="008A2A3C">
      <w:proofErr w:type="spellStart"/>
      <w:r>
        <w:t>c.CUST_CITY</w:t>
      </w:r>
      <w:proofErr w:type="spellEnd"/>
      <w:r>
        <w:t>,</w:t>
      </w:r>
    </w:p>
    <w:p w14:paraId="65409F66" w14:textId="77777777" w:rsidR="008A2A3C" w:rsidRDefault="008A2A3C" w:rsidP="008A2A3C">
      <w:proofErr w:type="spellStart"/>
      <w:r>
        <w:t>c.WORKING_AREA</w:t>
      </w:r>
      <w:proofErr w:type="spellEnd"/>
      <w:r>
        <w:t>,</w:t>
      </w:r>
    </w:p>
    <w:p w14:paraId="7B3007C2" w14:textId="77777777" w:rsidR="008A2A3C" w:rsidRDefault="008A2A3C" w:rsidP="008A2A3C">
      <w:proofErr w:type="spellStart"/>
      <w:r>
        <w:t>c.CUST_COUNTRY</w:t>
      </w:r>
      <w:proofErr w:type="spellEnd"/>
      <w:r>
        <w:t>,</w:t>
      </w:r>
    </w:p>
    <w:p w14:paraId="7CA69968" w14:textId="77777777" w:rsidR="008A2A3C" w:rsidRDefault="008A2A3C" w:rsidP="008A2A3C">
      <w:proofErr w:type="spellStart"/>
      <w:r>
        <w:t>o.ORD_AMOUNT</w:t>
      </w:r>
      <w:proofErr w:type="spellEnd"/>
      <w:r>
        <w:t xml:space="preserve"> as HIGHEST_ORDER_AMOUNT,</w:t>
      </w:r>
    </w:p>
    <w:p w14:paraId="1E581568" w14:textId="77777777" w:rsidR="008A2A3C" w:rsidRDefault="008A2A3C" w:rsidP="008A2A3C">
      <w:proofErr w:type="spellStart"/>
      <w:r>
        <w:t>o.ORD_DATE</w:t>
      </w:r>
      <w:proofErr w:type="spellEnd"/>
    </w:p>
    <w:p w14:paraId="3439FC8A" w14:textId="77777777" w:rsidR="008A2A3C" w:rsidRDefault="008A2A3C" w:rsidP="008A2A3C">
      <w:r>
        <w:t>from Customer c</w:t>
      </w:r>
    </w:p>
    <w:p w14:paraId="2F9A1818" w14:textId="77777777" w:rsidR="008A2A3C" w:rsidRDefault="008A2A3C" w:rsidP="008A2A3C">
      <w:r>
        <w:t xml:space="preserve">join Orders o on </w:t>
      </w:r>
      <w:proofErr w:type="spellStart"/>
      <w:proofErr w:type="gramStart"/>
      <w:r>
        <w:t>c.CUST</w:t>
      </w:r>
      <w:proofErr w:type="gramEnd"/>
      <w:r>
        <w:t>_CODE</w:t>
      </w:r>
      <w:proofErr w:type="spellEnd"/>
      <w:r>
        <w:t>=</w:t>
      </w:r>
      <w:proofErr w:type="spellStart"/>
      <w:r>
        <w:t>o.CUST_CODE</w:t>
      </w:r>
      <w:proofErr w:type="spellEnd"/>
    </w:p>
    <w:p w14:paraId="223E187A" w14:textId="459B2204" w:rsidR="00992F38" w:rsidRDefault="008A2A3C" w:rsidP="008A2A3C">
      <w:r>
        <w:t xml:space="preserve">where </w:t>
      </w:r>
      <w:proofErr w:type="spellStart"/>
      <w:r>
        <w:t>o.ORD_AMOUNT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gramStart"/>
      <w:r>
        <w:t>max(</w:t>
      </w:r>
      <w:proofErr w:type="gramEnd"/>
      <w:r>
        <w:t>ORD_AMOUNT) from Orders);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A2A3C" w14:paraId="4D098C2B" w14:textId="77777777" w:rsidTr="008A2A3C">
        <w:tc>
          <w:tcPr>
            <w:tcW w:w="8856" w:type="dxa"/>
          </w:tcPr>
          <w:p w14:paraId="0259E096" w14:textId="6FFDF934" w:rsidR="008A2A3C" w:rsidRDefault="008A2A3C">
            <w:r w:rsidRPr="008A2A3C">
              <w:rPr>
                <w:noProof/>
              </w:rPr>
              <w:drawing>
                <wp:inline distT="0" distB="0" distL="0" distR="0" wp14:anchorId="7D4E3FDD" wp14:editId="3DF50AC7">
                  <wp:extent cx="5486400" cy="1302385"/>
                  <wp:effectExtent l="0" t="0" r="0" b="0"/>
                  <wp:docPr id="1204831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83133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A3C" w14:paraId="4D934638" w14:textId="77777777" w:rsidTr="008A2A3C">
        <w:tc>
          <w:tcPr>
            <w:tcW w:w="8856" w:type="dxa"/>
          </w:tcPr>
          <w:p w14:paraId="025337E0" w14:textId="1B2BD655" w:rsidR="008A2A3C" w:rsidRDefault="008A2A3C">
            <w:r w:rsidRPr="008A2A3C">
              <w:rPr>
                <w:noProof/>
              </w:rPr>
              <w:drawing>
                <wp:inline distT="0" distB="0" distL="0" distR="0" wp14:anchorId="7BCA3971" wp14:editId="180A9798">
                  <wp:extent cx="5486400" cy="583565"/>
                  <wp:effectExtent l="0" t="0" r="0" b="6985"/>
                  <wp:docPr id="1633812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81228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8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C2AF4" w14:textId="77777777" w:rsidR="008A2A3C" w:rsidRDefault="008A2A3C"/>
    <w:p w14:paraId="433DB60B" w14:textId="77777777" w:rsidR="00992F38" w:rsidRDefault="00000000">
      <w:r>
        <w:t>Explanation: We use a subquery to find the maximum order amount and match it.</w:t>
      </w:r>
    </w:p>
    <w:p w14:paraId="317DA6E7" w14:textId="3C5B082B" w:rsidR="00992F38" w:rsidRDefault="00000000">
      <w:pPr>
        <w:pStyle w:val="Heading2"/>
      </w:pPr>
      <w:r>
        <w:t>Q10. Find the total order amount for customers who have placed more than 2 orders using a subquery</w:t>
      </w:r>
    </w:p>
    <w:p w14:paraId="3C78BCC4" w14:textId="77777777" w:rsidR="00992F38" w:rsidRDefault="00000000">
      <w:r>
        <w:t>Query:</w:t>
      </w:r>
    </w:p>
    <w:p w14:paraId="180CCF50" w14:textId="77777777" w:rsidR="0069240A" w:rsidRDefault="0069240A" w:rsidP="0069240A">
      <w:r>
        <w:t xml:space="preserve">SELECT </w:t>
      </w:r>
    </w:p>
    <w:p w14:paraId="3E79E603" w14:textId="77777777" w:rsidR="0069240A" w:rsidRDefault="0069240A" w:rsidP="0069240A">
      <w:r>
        <w:t xml:space="preserve">    </w:t>
      </w:r>
      <w:proofErr w:type="spellStart"/>
      <w:r>
        <w:t>c.CUST_CODE</w:t>
      </w:r>
      <w:proofErr w:type="spellEnd"/>
      <w:r>
        <w:t>,</w:t>
      </w:r>
    </w:p>
    <w:p w14:paraId="6579D289" w14:textId="77777777" w:rsidR="0069240A" w:rsidRDefault="0069240A" w:rsidP="0069240A">
      <w:r>
        <w:t xml:space="preserve">    </w:t>
      </w:r>
      <w:proofErr w:type="spellStart"/>
      <w:r>
        <w:t>c.CUST_NAME</w:t>
      </w:r>
      <w:proofErr w:type="spellEnd"/>
      <w:r>
        <w:t>,</w:t>
      </w:r>
    </w:p>
    <w:p w14:paraId="0D8EBC9F" w14:textId="77777777" w:rsidR="0069240A" w:rsidRDefault="0069240A" w:rsidP="0069240A">
      <w:r>
        <w:lastRenderedPageBreak/>
        <w:t xml:space="preserve">    </w:t>
      </w:r>
      <w:proofErr w:type="gramStart"/>
      <w:r>
        <w:t>COUNT(</w:t>
      </w:r>
      <w:proofErr w:type="spellStart"/>
      <w:proofErr w:type="gramEnd"/>
      <w:r>
        <w:t>o.ORD_NUM</w:t>
      </w:r>
      <w:proofErr w:type="spellEnd"/>
      <w:r>
        <w:t xml:space="preserve">) AS </w:t>
      </w:r>
      <w:proofErr w:type="spellStart"/>
      <w:r>
        <w:t>order_count</w:t>
      </w:r>
      <w:proofErr w:type="spellEnd"/>
      <w:r>
        <w:t>,</w:t>
      </w:r>
    </w:p>
    <w:p w14:paraId="37E6D3FD" w14:textId="77777777" w:rsidR="0069240A" w:rsidRDefault="0069240A" w:rsidP="0069240A">
      <w:r>
        <w:t xml:space="preserve">    </w:t>
      </w:r>
      <w:proofErr w:type="gramStart"/>
      <w:r>
        <w:t>SUM(</w:t>
      </w:r>
      <w:proofErr w:type="spellStart"/>
      <w:proofErr w:type="gramEnd"/>
      <w:r>
        <w:t>o.ORD_AMOUNT</w:t>
      </w:r>
      <w:proofErr w:type="spellEnd"/>
      <w:r>
        <w:t xml:space="preserve">) AS </w:t>
      </w:r>
      <w:proofErr w:type="spellStart"/>
      <w:r>
        <w:t>total_order_amount</w:t>
      </w:r>
      <w:proofErr w:type="spellEnd"/>
    </w:p>
    <w:p w14:paraId="2D5F5B8A" w14:textId="77777777" w:rsidR="0069240A" w:rsidRDefault="0069240A" w:rsidP="0069240A">
      <w:r>
        <w:t>FROM Customer c</w:t>
      </w:r>
    </w:p>
    <w:p w14:paraId="3E4793AD" w14:textId="77777777" w:rsidR="0069240A" w:rsidRDefault="0069240A" w:rsidP="0069240A">
      <w:r>
        <w:t xml:space="preserve">JOIN orders o ON </w:t>
      </w:r>
      <w:proofErr w:type="spellStart"/>
      <w:proofErr w:type="gramStart"/>
      <w:r>
        <w:t>c.CUST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o.CUST</w:t>
      </w:r>
      <w:proofErr w:type="gramEnd"/>
      <w:r>
        <w:t>_CODE</w:t>
      </w:r>
      <w:proofErr w:type="spellEnd"/>
    </w:p>
    <w:p w14:paraId="5AF925D1" w14:textId="77777777" w:rsidR="0069240A" w:rsidRDefault="0069240A" w:rsidP="0069240A">
      <w:r>
        <w:t xml:space="preserve">WHERE </w:t>
      </w:r>
      <w:proofErr w:type="spellStart"/>
      <w:proofErr w:type="gramStart"/>
      <w:r>
        <w:t>c.CUST</w:t>
      </w:r>
      <w:proofErr w:type="gramEnd"/>
      <w:r>
        <w:t>_CODE</w:t>
      </w:r>
      <w:proofErr w:type="spellEnd"/>
      <w:r>
        <w:t xml:space="preserve"> IN (</w:t>
      </w:r>
    </w:p>
    <w:p w14:paraId="232CB831" w14:textId="77777777" w:rsidR="0069240A" w:rsidRDefault="0069240A" w:rsidP="0069240A">
      <w:r>
        <w:t xml:space="preserve">    SELECT CUST_CODE</w:t>
      </w:r>
    </w:p>
    <w:p w14:paraId="05A2ED8C" w14:textId="77777777" w:rsidR="0069240A" w:rsidRDefault="0069240A" w:rsidP="0069240A">
      <w:r>
        <w:t xml:space="preserve">    FROM orders</w:t>
      </w:r>
    </w:p>
    <w:p w14:paraId="567FBABF" w14:textId="77777777" w:rsidR="0069240A" w:rsidRDefault="0069240A" w:rsidP="0069240A">
      <w:r>
        <w:t xml:space="preserve">    GROUP BY CUST_CODE</w:t>
      </w:r>
    </w:p>
    <w:p w14:paraId="7D2C15A3" w14:textId="77777777" w:rsidR="0069240A" w:rsidRDefault="0069240A" w:rsidP="0069240A">
      <w:r>
        <w:t xml:space="preserve">    HAVING COUNT(ORD_NUM) &gt; 2</w:t>
      </w:r>
    </w:p>
    <w:p w14:paraId="1F470FC5" w14:textId="77777777" w:rsidR="0069240A" w:rsidRDefault="0069240A" w:rsidP="0069240A">
      <w:r>
        <w:t>)</w:t>
      </w:r>
    </w:p>
    <w:p w14:paraId="0434AE4B" w14:textId="77777777" w:rsidR="0069240A" w:rsidRDefault="0069240A" w:rsidP="0069240A">
      <w:r>
        <w:t xml:space="preserve">GROUP BY </w:t>
      </w:r>
      <w:proofErr w:type="spellStart"/>
      <w:proofErr w:type="gramStart"/>
      <w:r>
        <w:t>c.CUST</w:t>
      </w:r>
      <w:proofErr w:type="gramEnd"/>
      <w:r>
        <w:t>_CODE</w:t>
      </w:r>
      <w:proofErr w:type="spellEnd"/>
      <w:r>
        <w:t xml:space="preserve">, </w:t>
      </w:r>
      <w:proofErr w:type="spellStart"/>
      <w:proofErr w:type="gramStart"/>
      <w:r>
        <w:t>c.CUST</w:t>
      </w:r>
      <w:proofErr w:type="gramEnd"/>
      <w:r>
        <w:t>_NAME</w:t>
      </w:r>
      <w:proofErr w:type="spellEnd"/>
    </w:p>
    <w:p w14:paraId="7B6A629D" w14:textId="740F2FC9" w:rsidR="008A2A3C" w:rsidRDefault="0069240A" w:rsidP="0069240A">
      <w:r>
        <w:t xml:space="preserve">ORDER BY </w:t>
      </w:r>
      <w:proofErr w:type="spellStart"/>
      <w:r>
        <w:t>total_order_amount</w:t>
      </w:r>
      <w:proofErr w:type="spellEnd"/>
      <w:r>
        <w:t xml:space="preserve"> DESC;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A2A3C" w14:paraId="41F825B3" w14:textId="77777777" w:rsidTr="008A2A3C">
        <w:tc>
          <w:tcPr>
            <w:tcW w:w="8856" w:type="dxa"/>
          </w:tcPr>
          <w:p w14:paraId="5D23D03A" w14:textId="6A6ED158" w:rsidR="008A2A3C" w:rsidRDefault="0069240A">
            <w:r w:rsidRPr="0069240A">
              <w:rPr>
                <w:noProof/>
              </w:rPr>
              <w:drawing>
                <wp:inline distT="0" distB="0" distL="0" distR="0" wp14:anchorId="38620F76" wp14:editId="24F7EA53">
                  <wp:extent cx="5486400" cy="2315845"/>
                  <wp:effectExtent l="0" t="0" r="0" b="8255"/>
                  <wp:docPr id="1454730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73077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1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A3C" w14:paraId="75F24311" w14:textId="77777777" w:rsidTr="008A2A3C">
        <w:tc>
          <w:tcPr>
            <w:tcW w:w="8856" w:type="dxa"/>
          </w:tcPr>
          <w:p w14:paraId="67CB1BB1" w14:textId="4C36C1CA" w:rsidR="008A2A3C" w:rsidRDefault="0069240A">
            <w:r w:rsidRPr="0069240A">
              <w:rPr>
                <w:noProof/>
              </w:rPr>
              <w:drawing>
                <wp:inline distT="0" distB="0" distL="0" distR="0" wp14:anchorId="6BB548CF" wp14:editId="24B712A7">
                  <wp:extent cx="5486400" cy="683895"/>
                  <wp:effectExtent l="0" t="0" r="0" b="1905"/>
                  <wp:docPr id="1872853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8531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68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48E52" w14:textId="77777777" w:rsidR="008A2A3C" w:rsidRDefault="008A2A3C"/>
    <w:p w14:paraId="1F646951" w14:textId="77777777" w:rsidR="00992F38" w:rsidRDefault="00000000">
      <w:r>
        <w:t>Explanation: Group by customer and filter only those with more than 2 orders.</w:t>
      </w:r>
    </w:p>
    <w:p w14:paraId="6A291021" w14:textId="0B55212E" w:rsidR="00992F38" w:rsidRDefault="00000000">
      <w:pPr>
        <w:pStyle w:val="Heading2"/>
      </w:pPr>
      <w:r>
        <w:t>Q11. List the orders placed in the month of May 2008.</w:t>
      </w:r>
      <w:r w:rsidR="00E9732D">
        <w:t xml:space="preserve"> </w:t>
      </w:r>
    </w:p>
    <w:p w14:paraId="445CBBAC" w14:textId="77777777" w:rsidR="00992F38" w:rsidRDefault="00000000">
      <w:r>
        <w:t>Query:</w:t>
      </w:r>
    </w:p>
    <w:p w14:paraId="34988EBA" w14:textId="77777777" w:rsidR="00992F38" w:rsidRDefault="00000000">
      <w:r>
        <w:lastRenderedPageBreak/>
        <w:t>SELECT * FROM Orders</w:t>
      </w:r>
      <w:r>
        <w:br/>
        <w:t>WHERE MONTH(ORD_DATE) = 5 AND YEAR(ORD_DATE) = 2008;</w:t>
      </w:r>
    </w:p>
    <w:p w14:paraId="5698D85A" w14:textId="77777777" w:rsidR="0069240A" w:rsidRDefault="006924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9240A" w14:paraId="03A67730" w14:textId="77777777" w:rsidTr="0069240A">
        <w:tc>
          <w:tcPr>
            <w:tcW w:w="8856" w:type="dxa"/>
          </w:tcPr>
          <w:p w14:paraId="2D146D00" w14:textId="2F860C58" w:rsidR="0069240A" w:rsidRDefault="0069240A">
            <w:r w:rsidRPr="0069240A">
              <w:rPr>
                <w:noProof/>
              </w:rPr>
              <w:drawing>
                <wp:inline distT="0" distB="0" distL="0" distR="0" wp14:anchorId="44944F54" wp14:editId="08B42EAC">
                  <wp:extent cx="5486400" cy="400050"/>
                  <wp:effectExtent l="0" t="0" r="0" b="0"/>
                  <wp:docPr id="1001193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9305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40A" w14:paraId="73AA7057" w14:textId="77777777" w:rsidTr="0069240A">
        <w:tc>
          <w:tcPr>
            <w:tcW w:w="8856" w:type="dxa"/>
          </w:tcPr>
          <w:p w14:paraId="24372C47" w14:textId="01973404" w:rsidR="0069240A" w:rsidRDefault="0069240A">
            <w:r w:rsidRPr="0069240A">
              <w:rPr>
                <w:noProof/>
              </w:rPr>
              <w:drawing>
                <wp:inline distT="0" distB="0" distL="0" distR="0" wp14:anchorId="20B339B3" wp14:editId="16B93D01">
                  <wp:extent cx="5486400" cy="572135"/>
                  <wp:effectExtent l="0" t="0" r="0" b="0"/>
                  <wp:docPr id="1078635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63563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B72DC" w14:textId="77777777" w:rsidR="0069240A" w:rsidRDefault="0069240A"/>
    <w:p w14:paraId="5BA835DC" w14:textId="77777777" w:rsidR="00992F38" w:rsidRDefault="00000000">
      <w:r>
        <w:t>Explanation: Extract month and year from ORD_DATE and filter May 2008.</w:t>
      </w:r>
    </w:p>
    <w:p w14:paraId="74E68D40" w14:textId="118ADF40" w:rsidR="00C01D36" w:rsidRDefault="00C01D36"/>
    <w:p w14:paraId="7EDDA3AE" w14:textId="77777777" w:rsidR="00C01D36" w:rsidRDefault="00C01D36"/>
    <w:p w14:paraId="5F270CEA" w14:textId="5BE6A718" w:rsidR="00992F38" w:rsidRDefault="00000000">
      <w:pPr>
        <w:pStyle w:val="Heading2"/>
      </w:pPr>
      <w:r>
        <w:t>Q12. List orders where the amount is greater than 1000 or the order date is before '2008-12-31'.</w:t>
      </w:r>
      <w:r w:rsidR="00E9732D">
        <w:t xml:space="preserve"> </w:t>
      </w:r>
    </w:p>
    <w:p w14:paraId="78275E99" w14:textId="77777777" w:rsidR="00992F38" w:rsidRDefault="00000000">
      <w:r>
        <w:t>Query:</w:t>
      </w:r>
    </w:p>
    <w:p w14:paraId="1964FB83" w14:textId="77777777" w:rsidR="00992F38" w:rsidRDefault="00000000">
      <w:r>
        <w:t>SELECT * FROM Orders</w:t>
      </w:r>
      <w:r>
        <w:br/>
        <w:t>WHERE ORD_AMOUNT &gt; 1000 OR ORD_DATE &lt; '2008-12-31';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9240A" w14:paraId="7C231938" w14:textId="77777777" w:rsidTr="0069240A">
        <w:tc>
          <w:tcPr>
            <w:tcW w:w="8856" w:type="dxa"/>
          </w:tcPr>
          <w:p w14:paraId="2F1CBA48" w14:textId="34511FAF" w:rsidR="0069240A" w:rsidRDefault="0069240A">
            <w:r w:rsidRPr="0069240A">
              <w:rPr>
                <w:noProof/>
              </w:rPr>
              <w:drawing>
                <wp:inline distT="0" distB="0" distL="0" distR="0" wp14:anchorId="2739525E" wp14:editId="5D19B929">
                  <wp:extent cx="5486400" cy="471170"/>
                  <wp:effectExtent l="0" t="0" r="0" b="5080"/>
                  <wp:docPr id="112341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41064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40A" w14:paraId="26F95F3A" w14:textId="77777777" w:rsidTr="0069240A">
        <w:tc>
          <w:tcPr>
            <w:tcW w:w="8856" w:type="dxa"/>
          </w:tcPr>
          <w:p w14:paraId="698B7AF8" w14:textId="7ADF3D53" w:rsidR="0069240A" w:rsidRDefault="0069240A">
            <w:r w:rsidRPr="0069240A">
              <w:rPr>
                <w:noProof/>
              </w:rPr>
              <w:drawing>
                <wp:inline distT="0" distB="0" distL="0" distR="0" wp14:anchorId="614083C6" wp14:editId="030C2F0E">
                  <wp:extent cx="5486400" cy="1993265"/>
                  <wp:effectExtent l="0" t="0" r="0" b="6985"/>
                  <wp:docPr id="138484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8491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BF3D0" w14:textId="77777777" w:rsidR="0069240A" w:rsidRDefault="0069240A"/>
    <w:p w14:paraId="521181AB" w14:textId="77777777" w:rsidR="00992F38" w:rsidRDefault="00000000">
      <w:r>
        <w:t>Explanation: Apply OR condition to filter orders by amount and date.</w:t>
      </w:r>
    </w:p>
    <w:p w14:paraId="04A855FD" w14:textId="3AA52533" w:rsidR="00992F38" w:rsidRDefault="00000000">
      <w:pPr>
        <w:pStyle w:val="Heading2"/>
      </w:pPr>
      <w:r>
        <w:t>Q13. Find all orders placed by customers in 'New York' or whose order amount is greater than 5000</w:t>
      </w:r>
    </w:p>
    <w:p w14:paraId="48F78EB8" w14:textId="77777777" w:rsidR="00992F38" w:rsidRDefault="00000000">
      <w:r>
        <w:t>Query:</w:t>
      </w:r>
    </w:p>
    <w:p w14:paraId="5C2B1171" w14:textId="77777777" w:rsidR="00992F38" w:rsidRDefault="00000000">
      <w:r>
        <w:lastRenderedPageBreak/>
        <w:t xml:space="preserve">SELECT o.ORD_NUM, o.ORD_AMOUNT, </w:t>
      </w:r>
      <w:proofErr w:type="gramStart"/>
      <w:r>
        <w:t>c.CUST</w:t>
      </w:r>
      <w:proofErr w:type="gramEnd"/>
      <w:r>
        <w:t xml:space="preserve">_NAME, </w:t>
      </w:r>
      <w:proofErr w:type="gramStart"/>
      <w:r>
        <w:t>c.CUST</w:t>
      </w:r>
      <w:proofErr w:type="gramEnd"/>
      <w:r>
        <w:t>_CITY</w:t>
      </w:r>
      <w:r>
        <w:br/>
        <w:t>FROM Orders o</w:t>
      </w:r>
      <w:r>
        <w:br/>
        <w:t xml:space="preserve">JOIN Customer c ON </w:t>
      </w:r>
      <w:proofErr w:type="gramStart"/>
      <w:r>
        <w:t>o.CUST</w:t>
      </w:r>
      <w:proofErr w:type="gramEnd"/>
      <w:r>
        <w:t xml:space="preserve">_CODE = </w:t>
      </w:r>
      <w:proofErr w:type="gramStart"/>
      <w:r>
        <w:t>c.CUST</w:t>
      </w:r>
      <w:proofErr w:type="gramEnd"/>
      <w:r>
        <w:t>_CODE</w:t>
      </w:r>
      <w:r>
        <w:br/>
        <w:t xml:space="preserve">WHERE </w:t>
      </w:r>
      <w:proofErr w:type="gramStart"/>
      <w:r>
        <w:t>c.CUST</w:t>
      </w:r>
      <w:proofErr w:type="gramEnd"/>
      <w:r>
        <w:t xml:space="preserve">_CITY = 'New York' OR </w:t>
      </w:r>
      <w:proofErr w:type="spellStart"/>
      <w:r>
        <w:t>o.ORD_AMOUNT</w:t>
      </w:r>
      <w:proofErr w:type="spellEnd"/>
      <w:r>
        <w:t xml:space="preserve"> &gt; 5000;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9240A" w14:paraId="49041510" w14:textId="77777777" w:rsidTr="0069240A">
        <w:tc>
          <w:tcPr>
            <w:tcW w:w="8856" w:type="dxa"/>
          </w:tcPr>
          <w:p w14:paraId="548D3A58" w14:textId="64FF3336" w:rsidR="0069240A" w:rsidRDefault="0069240A">
            <w:r w:rsidRPr="0069240A">
              <w:rPr>
                <w:noProof/>
              </w:rPr>
              <w:drawing>
                <wp:inline distT="0" distB="0" distL="0" distR="0" wp14:anchorId="2D5C8ABD" wp14:editId="5243529F">
                  <wp:extent cx="5486400" cy="594995"/>
                  <wp:effectExtent l="0" t="0" r="0" b="0"/>
                  <wp:docPr id="78242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42721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9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40A" w14:paraId="3845FB3E" w14:textId="77777777" w:rsidTr="0069240A">
        <w:tc>
          <w:tcPr>
            <w:tcW w:w="8856" w:type="dxa"/>
          </w:tcPr>
          <w:p w14:paraId="3CA8F183" w14:textId="31F9282B" w:rsidR="0069240A" w:rsidRDefault="0069240A">
            <w:r w:rsidRPr="0069240A">
              <w:rPr>
                <w:noProof/>
              </w:rPr>
              <w:drawing>
                <wp:inline distT="0" distB="0" distL="0" distR="0" wp14:anchorId="3E86CEBD" wp14:editId="54B60FB0">
                  <wp:extent cx="5486400" cy="706755"/>
                  <wp:effectExtent l="0" t="0" r="0" b="0"/>
                  <wp:docPr id="903223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22387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3D0B8" w14:textId="77777777" w:rsidR="0069240A" w:rsidRDefault="0069240A"/>
    <w:p w14:paraId="7B490BC4" w14:textId="77777777" w:rsidR="00992F38" w:rsidRDefault="00000000">
      <w:r>
        <w:t>Explanation: Filter orders where city = 'New York' OR order amount &gt; 5000.</w:t>
      </w:r>
    </w:p>
    <w:p w14:paraId="3C5557BD" w14:textId="6C90FB6D" w:rsidR="00992F38" w:rsidRDefault="00000000">
      <w:pPr>
        <w:pStyle w:val="Heading2"/>
      </w:pPr>
      <w:r>
        <w:t>Q14. Find the agents who have handled orders for more than 3 distinct customers</w:t>
      </w:r>
    </w:p>
    <w:p w14:paraId="3113B91D" w14:textId="77777777" w:rsidR="00992F38" w:rsidRDefault="00000000">
      <w:r>
        <w:t>Query:</w:t>
      </w:r>
    </w:p>
    <w:p w14:paraId="5CB16400" w14:textId="77777777" w:rsidR="00992F38" w:rsidRDefault="00000000">
      <w:r>
        <w:t>SELECT a.AGENT_CODE, a.AGENT_NAME, COUNT(DISTINCT c.CUST_CODE) AS Customers_Handled</w:t>
      </w:r>
      <w:r>
        <w:br/>
        <w:t>FROM Agent a</w:t>
      </w:r>
      <w:r>
        <w:br/>
        <w:t>JOIN Orders o ON a.AGENT_CODE = o.AGENT_CODE</w:t>
      </w:r>
      <w:r>
        <w:br/>
        <w:t>JOIN Customer c ON o.CUST_CODE = c.CUST_CODE</w:t>
      </w:r>
      <w:r>
        <w:br/>
        <w:t>GROUP BY a.AGENT_CODE, a.AGENT_NAME</w:t>
      </w:r>
      <w:r>
        <w:br/>
        <w:t xml:space="preserve">HAVING COUNT(DISTINCT </w:t>
      </w:r>
      <w:proofErr w:type="spellStart"/>
      <w:r>
        <w:t>c.CUST_CODE</w:t>
      </w:r>
      <w:proofErr w:type="spellEnd"/>
      <w:r>
        <w:t>) &gt; 3;</w:t>
      </w:r>
    </w:p>
    <w:p w14:paraId="60426F5C" w14:textId="77777777" w:rsidR="0069240A" w:rsidRDefault="006924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9240A" w14:paraId="519E988D" w14:textId="77777777" w:rsidTr="0069240A">
        <w:tc>
          <w:tcPr>
            <w:tcW w:w="8856" w:type="dxa"/>
          </w:tcPr>
          <w:p w14:paraId="2EF6EAE8" w14:textId="725CAB75" w:rsidR="0069240A" w:rsidRDefault="0069240A">
            <w:r w:rsidRPr="0069240A">
              <w:rPr>
                <w:noProof/>
              </w:rPr>
              <w:drawing>
                <wp:inline distT="0" distB="0" distL="0" distR="0" wp14:anchorId="682A9BCA" wp14:editId="45A790FD">
                  <wp:extent cx="5486400" cy="802640"/>
                  <wp:effectExtent l="0" t="0" r="0" b="0"/>
                  <wp:docPr id="482740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74096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0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40A" w14:paraId="17F06142" w14:textId="77777777" w:rsidTr="0069240A">
        <w:tc>
          <w:tcPr>
            <w:tcW w:w="8856" w:type="dxa"/>
          </w:tcPr>
          <w:p w14:paraId="4C4F43FF" w14:textId="4443A41D" w:rsidR="0069240A" w:rsidRDefault="0069240A">
            <w:r w:rsidRPr="0069240A">
              <w:rPr>
                <w:noProof/>
              </w:rPr>
              <w:drawing>
                <wp:inline distT="0" distB="0" distL="0" distR="0" wp14:anchorId="71FBC301" wp14:editId="6274DF5E">
                  <wp:extent cx="5486400" cy="424815"/>
                  <wp:effectExtent l="0" t="0" r="0" b="0"/>
                  <wp:docPr id="91424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2412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6B2A7E" w14:textId="77777777" w:rsidR="0069240A" w:rsidRDefault="0069240A"/>
    <w:p w14:paraId="1C56455E" w14:textId="77777777" w:rsidR="00992F38" w:rsidRDefault="00000000">
      <w:r>
        <w:t>Explanation: We count distinct customers per agent and filter those handling more than 3.</w:t>
      </w:r>
    </w:p>
    <w:p w14:paraId="34AFFA2C" w14:textId="110A8601" w:rsidR="00992F38" w:rsidRDefault="00000000">
      <w:pPr>
        <w:pStyle w:val="Heading2"/>
      </w:pPr>
      <w:r>
        <w:t>Q15. Find customers who have made at least one payment but still have an outstanding amount greater than 7000</w:t>
      </w:r>
    </w:p>
    <w:p w14:paraId="5E1D2759" w14:textId="77777777" w:rsidR="00992F38" w:rsidRDefault="00000000">
      <w:r>
        <w:t>Query:</w:t>
      </w:r>
    </w:p>
    <w:p w14:paraId="331526E6" w14:textId="77777777" w:rsidR="0069240A" w:rsidRDefault="0069240A" w:rsidP="0069240A">
      <w:r>
        <w:t xml:space="preserve">SELECT </w:t>
      </w:r>
      <w:proofErr w:type="spellStart"/>
      <w:proofErr w:type="gramStart"/>
      <w:r>
        <w:t>c.CUST</w:t>
      </w:r>
      <w:proofErr w:type="gramEnd"/>
      <w:r>
        <w:t>_CODE</w:t>
      </w:r>
      <w:proofErr w:type="spellEnd"/>
      <w:r>
        <w:t xml:space="preserve">, </w:t>
      </w:r>
      <w:proofErr w:type="spellStart"/>
      <w:proofErr w:type="gramStart"/>
      <w:r>
        <w:t>c.CUST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c.OUTSTANDING</w:t>
      </w:r>
      <w:proofErr w:type="gramEnd"/>
      <w:r>
        <w:t>_AMT</w:t>
      </w:r>
      <w:proofErr w:type="spellEnd"/>
    </w:p>
    <w:p w14:paraId="4D82076B" w14:textId="77777777" w:rsidR="0069240A" w:rsidRDefault="0069240A" w:rsidP="0069240A">
      <w:r>
        <w:lastRenderedPageBreak/>
        <w:t>FROM customer c</w:t>
      </w:r>
    </w:p>
    <w:p w14:paraId="106360C0" w14:textId="77777777" w:rsidR="0069240A" w:rsidRDefault="0069240A" w:rsidP="0069240A">
      <w:r>
        <w:t xml:space="preserve">WHERE </w:t>
      </w:r>
      <w:proofErr w:type="spellStart"/>
      <w:proofErr w:type="gramStart"/>
      <w:r>
        <w:t>c.OUTSTANDING</w:t>
      </w:r>
      <w:proofErr w:type="gramEnd"/>
      <w:r>
        <w:t>_AMT</w:t>
      </w:r>
      <w:proofErr w:type="spellEnd"/>
      <w:r>
        <w:t xml:space="preserve"> &gt; 7000</w:t>
      </w:r>
    </w:p>
    <w:p w14:paraId="4F836729" w14:textId="77777777" w:rsidR="0069240A" w:rsidRDefault="0069240A" w:rsidP="0069240A">
      <w:r>
        <w:t xml:space="preserve">  AND EXISTS (</w:t>
      </w:r>
    </w:p>
    <w:p w14:paraId="7F197FAF" w14:textId="77777777" w:rsidR="0069240A" w:rsidRDefault="0069240A" w:rsidP="0069240A">
      <w:r>
        <w:t xml:space="preserve">    SELECT 1</w:t>
      </w:r>
    </w:p>
    <w:p w14:paraId="10445D14" w14:textId="77777777" w:rsidR="0069240A" w:rsidRDefault="0069240A" w:rsidP="0069240A">
      <w:r>
        <w:t xml:space="preserve">    FROM orders o</w:t>
      </w:r>
    </w:p>
    <w:p w14:paraId="29B38F86" w14:textId="77777777" w:rsidR="0069240A" w:rsidRDefault="0069240A" w:rsidP="0069240A">
      <w:r>
        <w:t xml:space="preserve">    WHERE </w:t>
      </w:r>
      <w:proofErr w:type="spellStart"/>
      <w:proofErr w:type="gramStart"/>
      <w:r>
        <w:t>o.CUST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c.CUST</w:t>
      </w:r>
      <w:proofErr w:type="gramEnd"/>
      <w:r>
        <w:t>_CODE</w:t>
      </w:r>
      <w:proofErr w:type="spellEnd"/>
    </w:p>
    <w:p w14:paraId="6895D78D" w14:textId="77777777" w:rsidR="0069240A" w:rsidRDefault="0069240A" w:rsidP="0069240A">
      <w:r>
        <w:t xml:space="preserve">      AND </w:t>
      </w:r>
      <w:proofErr w:type="spellStart"/>
      <w:proofErr w:type="gramStart"/>
      <w:r>
        <w:t>o.ADVANCE</w:t>
      </w:r>
      <w:proofErr w:type="gramEnd"/>
      <w:r>
        <w:t>_AMOUNT</w:t>
      </w:r>
      <w:proofErr w:type="spellEnd"/>
      <w:r>
        <w:t xml:space="preserve"> &gt; 0</w:t>
      </w:r>
    </w:p>
    <w:p w14:paraId="5BD119E5" w14:textId="577B2E30" w:rsidR="0069240A" w:rsidRDefault="0069240A" w:rsidP="0069240A">
      <w:r>
        <w:t xml:space="preserve">  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9240A" w14:paraId="6E8D18FB" w14:textId="77777777" w:rsidTr="0069240A">
        <w:tc>
          <w:tcPr>
            <w:tcW w:w="8856" w:type="dxa"/>
          </w:tcPr>
          <w:p w14:paraId="638E8B91" w14:textId="5611AD43" w:rsidR="0069240A" w:rsidRDefault="0069240A">
            <w:r w:rsidRPr="0069240A">
              <w:rPr>
                <w:noProof/>
              </w:rPr>
              <w:drawing>
                <wp:inline distT="0" distB="0" distL="0" distR="0" wp14:anchorId="7F30C87D" wp14:editId="0D886BDC">
                  <wp:extent cx="5486400" cy="1204595"/>
                  <wp:effectExtent l="0" t="0" r="0" b="0"/>
                  <wp:docPr id="586219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21981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40A" w14:paraId="5F91859B" w14:textId="77777777" w:rsidTr="0069240A">
        <w:tc>
          <w:tcPr>
            <w:tcW w:w="8856" w:type="dxa"/>
          </w:tcPr>
          <w:p w14:paraId="3604572F" w14:textId="418D0200" w:rsidR="0069240A" w:rsidRDefault="0069240A">
            <w:r w:rsidRPr="0069240A">
              <w:rPr>
                <w:noProof/>
              </w:rPr>
              <w:drawing>
                <wp:inline distT="0" distB="0" distL="0" distR="0" wp14:anchorId="5992999B" wp14:editId="681BC6D1">
                  <wp:extent cx="5486400" cy="1613535"/>
                  <wp:effectExtent l="0" t="0" r="0" b="5715"/>
                  <wp:docPr id="2110559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55957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49573" w14:textId="77777777" w:rsidR="0069240A" w:rsidRDefault="0069240A"/>
    <w:p w14:paraId="5EC96617" w14:textId="77777777" w:rsidR="00992F38" w:rsidRDefault="00000000">
      <w:r>
        <w:t>Explanation: Filter customers where payment is made but outstanding is still more than 7000.</w:t>
      </w:r>
    </w:p>
    <w:p w14:paraId="7570B976" w14:textId="77777777" w:rsidR="00845E7B" w:rsidRDefault="00845E7B"/>
    <w:p w14:paraId="7992C948" w14:textId="77777777" w:rsidR="00845E7B" w:rsidRDefault="00845E7B"/>
    <w:p w14:paraId="0C996905" w14:textId="77777777" w:rsidR="00E9732D" w:rsidRDefault="00E9732D"/>
    <w:p w14:paraId="42F063E7" w14:textId="77777777" w:rsidR="00E9732D" w:rsidRDefault="00E9732D"/>
    <w:p w14:paraId="6DC404AE" w14:textId="13F4670C" w:rsidR="00E9732D" w:rsidRDefault="00E9732D">
      <w:r w:rsidRPr="009457F9">
        <w:rPr>
          <w:noProof/>
        </w:rPr>
        <w:lastRenderedPageBreak/>
        <w:drawing>
          <wp:inline distT="0" distB="0" distL="0" distR="0" wp14:anchorId="2221F720" wp14:editId="07F482F2">
            <wp:extent cx="5486400" cy="5332730"/>
            <wp:effectExtent l="0" t="0" r="0" b="1270"/>
            <wp:docPr id="46708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898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AFC1" w14:textId="77777777" w:rsidR="00E9732D" w:rsidRDefault="00E9732D"/>
    <w:p w14:paraId="74AF9432" w14:textId="77777777" w:rsidR="00E9732D" w:rsidRDefault="00E9732D"/>
    <w:p w14:paraId="220A53D1" w14:textId="17BE5352" w:rsidR="00E9732D" w:rsidRDefault="00E9732D">
      <w:r w:rsidRPr="009457F9">
        <w:rPr>
          <w:noProof/>
        </w:rPr>
        <w:lastRenderedPageBreak/>
        <w:drawing>
          <wp:inline distT="0" distB="0" distL="0" distR="0" wp14:anchorId="7B8F3665" wp14:editId="39A2CE07">
            <wp:extent cx="5486400" cy="2752090"/>
            <wp:effectExtent l="0" t="0" r="0" b="0"/>
            <wp:docPr id="853287393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87393" name="Picture 1" descr="A graph of blue bar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F0F8" w14:textId="77777777" w:rsidR="00E9732D" w:rsidRDefault="00E9732D"/>
    <w:p w14:paraId="59C363A9" w14:textId="77777777" w:rsidR="00E9732D" w:rsidRDefault="00E9732D"/>
    <w:p w14:paraId="3A0524C3" w14:textId="569A13F2" w:rsidR="00E9732D" w:rsidRDefault="00E9732D">
      <w:r w:rsidRPr="009457F9">
        <w:rPr>
          <w:noProof/>
        </w:rPr>
        <w:drawing>
          <wp:inline distT="0" distB="0" distL="0" distR="0" wp14:anchorId="6FFC002E" wp14:editId="59BC2D06">
            <wp:extent cx="5486400" cy="2778760"/>
            <wp:effectExtent l="0" t="0" r="0" b="2540"/>
            <wp:docPr id="349038998" name="Picture 1" descr="A chart of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38998" name="Picture 1" descr="A chart of green bar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374A" w14:textId="77777777" w:rsidR="00E9732D" w:rsidRDefault="00E9732D"/>
    <w:p w14:paraId="471F4E68" w14:textId="170FBBF5" w:rsidR="00E9732D" w:rsidRDefault="00E9732D">
      <w:r w:rsidRPr="009457F9">
        <w:rPr>
          <w:noProof/>
        </w:rPr>
        <w:lastRenderedPageBreak/>
        <w:drawing>
          <wp:inline distT="0" distB="0" distL="0" distR="0" wp14:anchorId="51AA671E" wp14:editId="3FC727AE">
            <wp:extent cx="5486400" cy="3424555"/>
            <wp:effectExtent l="0" t="0" r="0" b="4445"/>
            <wp:docPr id="56041321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321" name="Picture 1" descr="A graph of a number of peopl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8CE7" w14:textId="77777777" w:rsidR="00845E7B" w:rsidRDefault="00845E7B"/>
    <w:p w14:paraId="68362D58" w14:textId="77777777" w:rsidR="00845E7B" w:rsidRDefault="00845E7B"/>
    <w:p w14:paraId="3A6AFAD0" w14:textId="77777777" w:rsidR="00845E7B" w:rsidRDefault="00845E7B"/>
    <w:sectPr w:rsidR="00845E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652446">
    <w:abstractNumId w:val="8"/>
  </w:num>
  <w:num w:numId="2" w16cid:durableId="1642878093">
    <w:abstractNumId w:val="6"/>
  </w:num>
  <w:num w:numId="3" w16cid:durableId="2121099122">
    <w:abstractNumId w:val="5"/>
  </w:num>
  <w:num w:numId="4" w16cid:durableId="1745449079">
    <w:abstractNumId w:val="4"/>
  </w:num>
  <w:num w:numId="5" w16cid:durableId="1307590938">
    <w:abstractNumId w:val="7"/>
  </w:num>
  <w:num w:numId="6" w16cid:durableId="2046786163">
    <w:abstractNumId w:val="3"/>
  </w:num>
  <w:num w:numId="7" w16cid:durableId="564029330">
    <w:abstractNumId w:val="2"/>
  </w:num>
  <w:num w:numId="8" w16cid:durableId="1562908320">
    <w:abstractNumId w:val="1"/>
  </w:num>
  <w:num w:numId="9" w16cid:durableId="78499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F3"/>
    <w:rsid w:val="00034616"/>
    <w:rsid w:val="0006063C"/>
    <w:rsid w:val="0015074B"/>
    <w:rsid w:val="0029639D"/>
    <w:rsid w:val="00326F90"/>
    <w:rsid w:val="00473D12"/>
    <w:rsid w:val="00501C2C"/>
    <w:rsid w:val="0060055D"/>
    <w:rsid w:val="00675DDE"/>
    <w:rsid w:val="0069240A"/>
    <w:rsid w:val="00845E7B"/>
    <w:rsid w:val="008A2A3C"/>
    <w:rsid w:val="00992F38"/>
    <w:rsid w:val="00AA1D8D"/>
    <w:rsid w:val="00B47730"/>
    <w:rsid w:val="00C01D36"/>
    <w:rsid w:val="00CB0664"/>
    <w:rsid w:val="00CC0CCF"/>
    <w:rsid w:val="00D61EA4"/>
    <w:rsid w:val="00E973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EBD07"/>
  <w14:defaultImageDpi w14:val="300"/>
  <w15:docId w15:val="{70E62632-188F-4CBD-A06D-0FA7BC60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2025-09-02T11:30:00Z</dcterms:created>
  <dcterms:modified xsi:type="dcterms:W3CDTF">2026-01-08T13:43:00Z</dcterms:modified>
  <cp:category/>
</cp:coreProperties>
</file>